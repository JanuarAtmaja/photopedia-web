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i w:val="0"/>
          <w:sz w:val="28"/>
        </w:rPr>
        <w:t>Buku Petunjuk Penggunaan Website (User Manual)</w:t>
      </w:r>
    </w:p>
    <w:p>
      <w:pPr>
        <w:spacing w:after="120"/>
        <w:jc w:val="center"/>
      </w:pPr>
      <w:r>
        <w:rPr>
          <w:rFonts w:ascii="Times New Roman" w:hAnsi="Times New Roman"/>
          <w:b/>
          <w:i w:val="0"/>
          <w:sz w:val="44"/>
        </w:rPr>
        <w:t>PHOTOPEDIA</w:t>
      </w:r>
    </w:p>
    <w:p>
      <w:pPr>
        <w:spacing w:after="1200"/>
        <w:jc w:val="center"/>
      </w:pPr>
      <w:r>
        <w:rPr>
          <w:rFonts w:ascii="Times New Roman" w:hAnsi="Times New Roman"/>
          <w:b w:val="0"/>
          <w:i w:val="0"/>
          <w:sz w:val="28"/>
        </w:rPr>
        <w:t>Website Photobooth Digital untuk Generasi Z</w:t>
      </w:r>
    </w:p>
    <w:p/>
    <w:p/>
    <w:p/>
    <w:p>
      <w:pPr>
        <w:spacing w:after="120"/>
        <w:jc w:val="center"/>
      </w:pPr>
      <w:r>
        <w:rPr>
          <w:rFonts w:ascii="Times New Roman" w:hAnsi="Times New Roman"/>
          <w:b/>
          <w:i w:val="0"/>
          <w:sz w:val="24"/>
        </w:rPr>
        <w:t>Disusun oleh:</w:t>
      </w:r>
    </w:p>
    <w:p/>
    <w:p>
      <w:pPr>
        <w:jc w:val="center"/>
      </w:pPr>
      <w:r>
        <w:rPr>
          <w:rFonts w:ascii="Times New Roman" w:hAnsi="Times New Roman"/>
          <w:b/>
          <w:i w:val="0"/>
          <w:sz w:val="28"/>
        </w:rPr>
        <w:t>POLITEKNIK NEGERI MEDIA KREATIF</w:t>
        <w:br/>
        <w:t>JAKARTA</w:t>
        <w:br/>
        <w:t>2026</w:t>
      </w:r>
    </w:p>
    <w:p>
      <w:r>
        <w:br w:type="page"/>
      </w:r>
    </w:p>
    <w:p>
      <w:pPr>
        <w:spacing w:after="240"/>
        <w:jc w:val="center"/>
      </w:pPr>
      <w:r>
        <w:rPr>
          <w:rFonts w:ascii="Times New Roman" w:hAnsi="Times New Roman"/>
          <w:b/>
          <w:i w:val="0"/>
          <w:sz w:val="28"/>
        </w:rPr>
        <w:t>DAFTAR ISI</w:t>
      </w:r>
    </w:p>
    <w:p>
      <w:pPr>
        <w:spacing w:after="60" w:line="480" w:lineRule="exact"/>
        <w:jc w:val="left"/>
      </w:pPr>
      <w:r>
        <w:rPr>
          <w:rFonts w:ascii="Times New Roman" w:hAnsi="Times New Roman"/>
          <w:b/>
          <w:i w:val="0"/>
          <w:sz w:val="24"/>
        </w:rPr>
        <w:t>I.    PENDAHULUAN</w:t>
      </w:r>
    </w:p>
    <w:p>
      <w:pPr>
        <w:spacing w:after="60" w:line="480" w:lineRule="exact"/>
        <w:jc w:val="left"/>
      </w:pPr>
      <w:r>
        <w:rPr>
          <w:rFonts w:ascii="Times New Roman" w:hAnsi="Times New Roman"/>
          <w:b/>
          <w:i w:val="0"/>
          <w:sz w:val="24"/>
        </w:rPr>
        <w:t>1.1    Deskripsi Website</w:t>
      </w:r>
    </w:p>
    <w:p>
      <w:pPr>
        <w:spacing w:after="60" w:line="480" w:lineRule="exact"/>
        <w:jc w:val="left"/>
      </w:pPr>
      <w:r>
        <w:rPr>
          <w:rFonts w:ascii="Times New Roman" w:hAnsi="Times New Roman"/>
          <w:b/>
          <w:i w:val="0"/>
          <w:sz w:val="24"/>
        </w:rPr>
        <w:t>1.2    Tujuan Pembuatan Dokumen</w:t>
      </w:r>
    </w:p>
    <w:p>
      <w:pPr>
        <w:spacing w:after="60" w:line="480" w:lineRule="exact"/>
        <w:jc w:val="left"/>
      </w:pPr>
      <w:r>
        <w:rPr>
          <w:rFonts w:ascii="Times New Roman" w:hAnsi="Times New Roman"/>
          <w:b/>
          <w:i w:val="0"/>
          <w:sz w:val="24"/>
        </w:rPr>
        <w:t>1.3    Pengguna Website</w:t>
      </w:r>
    </w:p>
    <w:p>
      <w:pPr>
        <w:spacing w:after="60" w:line="480" w:lineRule="exact"/>
        <w:jc w:val="left"/>
      </w:pPr>
      <w:r>
        <w:rPr>
          <w:rFonts w:ascii="Times New Roman" w:hAnsi="Times New Roman"/>
          <w:b/>
          <w:i w:val="0"/>
          <w:sz w:val="24"/>
        </w:rPr>
        <w:t>II.    PERANGKAT YANG DIBUTUHKAN</w:t>
      </w:r>
    </w:p>
    <w:p>
      <w:pPr>
        <w:spacing w:after="60" w:line="480" w:lineRule="exact"/>
        <w:jc w:val="left"/>
      </w:pPr>
      <w:r>
        <w:rPr>
          <w:rFonts w:ascii="Times New Roman" w:hAnsi="Times New Roman"/>
          <w:b/>
          <w:i w:val="0"/>
          <w:sz w:val="24"/>
        </w:rPr>
        <w:t>2.1    Perangkat Lunak</w:t>
      </w:r>
    </w:p>
    <w:p>
      <w:pPr>
        <w:spacing w:after="60" w:line="480" w:lineRule="exact"/>
        <w:jc w:val="left"/>
      </w:pPr>
      <w:r>
        <w:rPr>
          <w:rFonts w:ascii="Times New Roman" w:hAnsi="Times New Roman"/>
          <w:b/>
          <w:i w:val="0"/>
          <w:sz w:val="24"/>
        </w:rPr>
        <w:t>2.2    Perangkat Keras</w:t>
      </w:r>
    </w:p>
    <w:p>
      <w:pPr>
        <w:spacing w:after="60" w:line="480" w:lineRule="exact"/>
        <w:jc w:val="left"/>
      </w:pPr>
      <w:r>
        <w:rPr>
          <w:rFonts w:ascii="Times New Roman" w:hAnsi="Times New Roman"/>
          <w:b/>
          <w:i w:val="0"/>
          <w:sz w:val="24"/>
        </w:rPr>
        <w:t>III.    PETUNJUK PENGGUNAAN FITUR BERDASARKAN PENGGUNA</w:t>
      </w:r>
    </w:p>
    <w:p>
      <w:pPr>
        <w:spacing w:after="60" w:line="480" w:lineRule="exact"/>
        <w:jc w:val="left"/>
      </w:pPr>
      <w:r>
        <w:rPr>
          <w:rFonts w:ascii="Times New Roman" w:hAnsi="Times New Roman"/>
          <w:b/>
          <w:i w:val="0"/>
          <w:sz w:val="24"/>
        </w:rPr>
        <w:t>3.1    Pengguna Umum (Tamu / Anonim)</w:t>
      </w:r>
    </w:p>
    <w:p>
      <w:pPr>
        <w:spacing w:after="60" w:line="480" w:lineRule="exact"/>
        <w:jc w:val="left"/>
      </w:pPr>
      <w:r>
        <w:rPr>
          <w:rFonts w:ascii="Times New Roman" w:hAnsi="Times New Roman"/>
          <w:b w:val="0"/>
          <w:i w:val="0"/>
          <w:sz w:val="24"/>
        </w:rPr>
        <w:t>3.1.1    Mengakses Website Photopedia</w:t>
      </w:r>
    </w:p>
    <w:p>
      <w:pPr>
        <w:spacing w:after="60" w:line="480" w:lineRule="exact"/>
        <w:jc w:val="left"/>
      </w:pPr>
      <w:r>
        <w:rPr>
          <w:rFonts w:ascii="Times New Roman" w:hAnsi="Times New Roman"/>
          <w:b w:val="0"/>
          <w:i w:val="0"/>
          <w:sz w:val="24"/>
        </w:rPr>
        <w:t>3.1.2    Halaman Beranda (Landing Page)</w:t>
      </w:r>
    </w:p>
    <w:p>
      <w:pPr>
        <w:spacing w:after="60" w:line="480" w:lineRule="exact"/>
        <w:jc w:val="left"/>
      </w:pPr>
      <w:r>
        <w:rPr>
          <w:rFonts w:ascii="Times New Roman" w:hAnsi="Times New Roman"/>
          <w:b w:val="0"/>
          <w:i w:val="0"/>
          <w:sz w:val="24"/>
        </w:rPr>
        <w:t>3.1.3    Halaman Galeri</w:t>
      </w:r>
    </w:p>
    <w:p>
      <w:pPr>
        <w:spacing w:after="60" w:line="480" w:lineRule="exact"/>
        <w:jc w:val="left"/>
      </w:pPr>
      <w:r>
        <w:rPr>
          <w:rFonts w:ascii="Times New Roman" w:hAnsi="Times New Roman"/>
          <w:b/>
          <w:i w:val="0"/>
          <w:sz w:val="24"/>
        </w:rPr>
        <w:t>3.2    Pengguna Aktif (Pengguna yang Berfoto)</w:t>
      </w:r>
    </w:p>
    <w:p>
      <w:pPr>
        <w:spacing w:after="60" w:line="480" w:lineRule="exact"/>
        <w:jc w:val="left"/>
      </w:pPr>
      <w:r>
        <w:rPr>
          <w:rFonts w:ascii="Times New Roman" w:hAnsi="Times New Roman"/>
          <w:b w:val="0"/>
          <w:i w:val="0"/>
          <w:sz w:val="24"/>
        </w:rPr>
        <w:t>3.2.1    Langkah 1 - Memilih Bingkai (Frame)</w:t>
      </w:r>
    </w:p>
    <w:p>
      <w:pPr>
        <w:spacing w:after="60" w:line="480" w:lineRule="exact"/>
        <w:jc w:val="left"/>
      </w:pPr>
      <w:r>
        <w:rPr>
          <w:rFonts w:ascii="Times New Roman" w:hAnsi="Times New Roman"/>
          <w:b w:val="0"/>
          <w:i w:val="0"/>
          <w:sz w:val="24"/>
        </w:rPr>
        <w:t>3.2.2    Langkah 2 - Mengambil Foto (Kamera)</w:t>
      </w:r>
    </w:p>
    <w:p>
      <w:pPr>
        <w:spacing w:after="60" w:line="480" w:lineRule="exact"/>
        <w:jc w:val="left"/>
      </w:pPr>
      <w:r>
        <w:rPr>
          <w:rFonts w:ascii="Times New Roman" w:hAnsi="Times New Roman"/>
          <w:b w:val="0"/>
          <w:i w:val="0"/>
          <w:sz w:val="24"/>
        </w:rPr>
        <w:t>3.2.3    Langkah 3 - Mengedit Foto</w:t>
      </w:r>
    </w:p>
    <w:p>
      <w:pPr>
        <w:spacing w:after="60" w:line="480" w:lineRule="exact"/>
        <w:jc w:val="left"/>
      </w:pPr>
      <w:r>
        <w:rPr>
          <w:rFonts w:ascii="Times New Roman" w:hAnsi="Times New Roman"/>
          <w:b w:val="0"/>
          <w:i w:val="0"/>
          <w:sz w:val="24"/>
        </w:rPr>
        <w:t>3.2.4    Langkah 4 - Mengekspor Foto</w:t>
      </w:r>
    </w:p>
    <w:p>
      <w:r>
        <w:br w:type="page"/>
      </w:r>
    </w:p>
    <w:p>
      <w:pPr>
        <w:spacing w:before="240" w:after="120"/>
        <w:jc w:val="left"/>
      </w:pPr>
      <w:r>
        <w:rPr>
          <w:rFonts w:ascii="Times New Roman" w:hAnsi="Times New Roman"/>
          <w:b/>
          <w:i w:val="0"/>
          <w:sz w:val="28"/>
        </w:rPr>
        <w:t>I.  PENDAHULUAN</w:t>
      </w:r>
    </w:p>
    <w:p>
      <w:pPr>
        <w:spacing w:before="240" w:after="120"/>
        <w:jc w:val="left"/>
      </w:pPr>
      <w:r>
        <w:rPr>
          <w:rFonts w:ascii="Times New Roman" w:hAnsi="Times New Roman"/>
          <w:b/>
          <w:i w:val="0"/>
          <w:sz w:val="24"/>
        </w:rPr>
        <w:t>1.1  Deskripsi Website</w:t>
      </w:r>
    </w:p>
    <w:p>
      <w:pPr>
        <w:spacing w:line="480" w:lineRule="exact" w:after="120"/>
        <w:ind w:firstLine="709"/>
        <w:jc w:val="both"/>
      </w:pPr>
      <w:r>
        <w:rPr>
          <w:rFonts w:ascii="Times New Roman" w:hAnsi="Times New Roman"/>
          <w:b w:val="0"/>
          <w:i w:val="0"/>
          <w:sz w:val="24"/>
        </w:rPr>
        <w:t>Photopedia adalah sebuah website photobooth digital yang dirancang khusus untuk kalangan Generasi Z Indonesia. Website ini memungkinkan pengguna untuk mengambil foto secara langsung melalui kamera perangkat (webcam atau kamera smartphone), memilih berbagai template bingkai (frame) yang menarik, mengedit hasil foto dengan filter, stiker emoji, dan teks, serta mengekspor hasil foto dalam berbagai cara seperti mengunduh langsung, berbagi melalui tautan (link), atau mengirimkan via email.</w:t>
      </w:r>
    </w:p>
    <w:p>
      <w:pPr>
        <w:spacing w:line="480" w:lineRule="exact" w:after="120"/>
        <w:ind w:firstLine="709"/>
        <w:jc w:val="both"/>
      </w:pPr>
      <w:r>
        <w:rPr>
          <w:rFonts w:ascii="Times New Roman" w:hAnsi="Times New Roman"/>
          <w:b w:val="0"/>
          <w:i w:val="0"/>
          <w:sz w:val="24"/>
        </w:rPr>
        <w:t>Photopedia dibangun menggunakan teknologi web modern berbasis PHP Native, HTML, CSS, dan JavaScript dengan dukungan WebRTC untuk akses kamera secara real-time. Penyimpanan foto dilakukan secara otomatis ke layanan cloud Supabase Storage, sehingga pengguna dapat mengakses kembali fotonya melalui tautan permanen. Website ini dapat diakses tanpa perlu mengunduh atau menginstal aplikasi apapun, cukup melalui browser modern seperti Google Chrome, Mozilla Firefox, atau Microsoft Edge.</w:t>
      </w:r>
    </w:p>
    <w:p>
      <w:pPr>
        <w:spacing w:line="480" w:lineRule="exact" w:after="120"/>
        <w:ind w:firstLine="709"/>
        <w:jc w:val="both"/>
      </w:pPr>
      <w:r>
        <w:rPr>
          <w:rFonts w:ascii="Times New Roman" w:hAnsi="Times New Roman"/>
          <w:b w:val="0"/>
          <w:i w:val="0"/>
          <w:sz w:val="24"/>
        </w:rPr>
        <w:t>Website Photopedia tersedia secara daring dan dapat diakses pada alamat URL berikut:</w:t>
      </w:r>
    </w:p>
    <w:p>
      <w:pPr>
        <w:spacing w:after="240"/>
        <w:jc w:val="center"/>
      </w:pPr>
      <w:r>
        <w:rPr>
          <w:rFonts w:ascii="Times New Roman" w:hAnsi="Times New Roman"/>
          <w:b/>
          <w:i w:val="0"/>
          <w:sz w:val="24"/>
        </w:rPr>
        <w:t>https://photopedia.vercel.app</w:t>
      </w:r>
    </w:p>
    <w:p>
      <w:pPr>
        <w:spacing w:before="240" w:after="120"/>
        <w:jc w:val="left"/>
      </w:pPr>
      <w:r>
        <w:rPr>
          <w:rFonts w:ascii="Times New Roman" w:hAnsi="Times New Roman"/>
          <w:b/>
          <w:i w:val="0"/>
          <w:sz w:val="24"/>
        </w:rPr>
        <w:t>1.2  Tujuan Pembuatan Dokumen</w:t>
      </w:r>
    </w:p>
    <w:p>
      <w:pPr>
        <w:spacing w:line="480" w:lineRule="exact" w:after="120"/>
        <w:ind w:firstLine="709"/>
        <w:jc w:val="both"/>
      </w:pPr>
      <w:r>
        <w:rPr>
          <w:rFonts w:ascii="Times New Roman" w:hAnsi="Times New Roman"/>
          <w:b w:val="0"/>
          <w:i w:val="0"/>
          <w:sz w:val="24"/>
        </w:rPr>
        <w:t>Dokumen Buku Petunjuk Penggunaan Website (User Manual) Photopedia ini dibuat dengan tujuan sebagai berikut:</w:t>
      </w:r>
    </w:p>
    <w:p>
      <w:pPr>
        <w:pStyle w:val="ListNumber"/>
        <w:spacing w:line="480" w:lineRule="exact" w:after="80"/>
        <w:jc w:val="both"/>
      </w:pPr>
      <w:r>
        <w:rPr>
          <w:rFonts w:ascii="Times New Roman" w:hAnsi="Times New Roman"/>
          <w:b w:val="0"/>
          <w:i w:val="0"/>
          <w:sz w:val="24"/>
        </w:rPr>
        <w:t>Menggambarkan dan menjelaskan secara rinci cara penggunaan website Photopedia kepada seluruh pengguna.</w:t>
      </w:r>
    </w:p>
    <w:p>
      <w:pPr>
        <w:pStyle w:val="ListNumber"/>
        <w:spacing w:line="480" w:lineRule="exact" w:after="80"/>
        <w:jc w:val="both"/>
      </w:pPr>
      <w:r>
        <w:rPr>
          <w:rFonts w:ascii="Times New Roman" w:hAnsi="Times New Roman"/>
          <w:b w:val="0"/>
          <w:i w:val="0"/>
          <w:sz w:val="24"/>
        </w:rPr>
        <w:t>Menyediakan panduan langkah demi langkah (step-by-step) yang mudah dipahami bagi pengguna baru maupun pengguna yang sudah pernah menggunakan website Photopedia.</w:t>
      </w:r>
    </w:p>
    <w:p>
      <w:pPr>
        <w:pStyle w:val="ListNumber"/>
        <w:spacing w:line="480" w:lineRule="exact" w:after="80"/>
        <w:jc w:val="both"/>
      </w:pPr>
      <w:r>
        <w:rPr>
          <w:rFonts w:ascii="Times New Roman" w:hAnsi="Times New Roman"/>
          <w:b w:val="0"/>
          <w:i w:val="0"/>
          <w:sz w:val="24"/>
        </w:rPr>
        <w:t>Menjadi dokumen referensi resmi yang mendukung proses pendaftaran Hak Kekayaan Intelektual (HAKI) atas program komputer/website Photopedia.</w:t>
      </w:r>
    </w:p>
    <w:p>
      <w:pPr>
        <w:pStyle w:val="ListNumber"/>
        <w:spacing w:line="480" w:lineRule="exact" w:after="80"/>
        <w:jc w:val="both"/>
      </w:pPr>
      <w:r>
        <w:rPr>
          <w:rFonts w:ascii="Times New Roman" w:hAnsi="Times New Roman"/>
          <w:b w:val="0"/>
          <w:i w:val="0"/>
          <w:sz w:val="24"/>
        </w:rPr>
        <w:t>Membantu pengguna memahami seluruh fitur yang tersedia pada website Photopedia, termasuk fitur kamera, editor foto, galeri, dan ekspor foto.</w:t>
      </w:r>
    </w:p>
    <w:p>
      <w:pPr>
        <w:spacing w:before="240" w:after="120"/>
        <w:jc w:val="left"/>
      </w:pPr>
      <w:r>
        <w:rPr>
          <w:rFonts w:ascii="Times New Roman" w:hAnsi="Times New Roman"/>
          <w:b/>
          <w:i w:val="0"/>
          <w:sz w:val="24"/>
        </w:rPr>
        <w:t>1.3  Pengguna Website</w:t>
      </w:r>
    </w:p>
    <w:p>
      <w:pPr>
        <w:spacing w:line="480" w:lineRule="exact" w:after="120"/>
        <w:ind w:firstLine="709"/>
        <w:jc w:val="both"/>
      </w:pPr>
      <w:r>
        <w:rPr>
          <w:rFonts w:ascii="Times New Roman" w:hAnsi="Times New Roman"/>
          <w:b w:val="0"/>
          <w:i w:val="0"/>
          <w:sz w:val="24"/>
        </w:rPr>
        <w:t>Website Photopedia dirancang untuk dapat digunakan oleh berbagai kalangan tanpa memerlukan akun atau proses registrasi. Pengguna website Photopedia dibagi menjadi dua kategori sebagai berikut:</w:t>
      </w:r>
    </w:p>
    <w:p>
      <w:pPr>
        <w:pStyle w:val="ListBullet"/>
        <w:spacing w:line="480" w:lineRule="exact"/>
        <w:jc w:val="both"/>
      </w:pPr>
      <w:r>
        <w:rPr>
          <w:rFonts w:ascii="Times New Roman" w:hAnsi="Times New Roman"/>
          <w:b w:val="0"/>
          <w:i w:val="0"/>
          <w:sz w:val="24"/>
        </w:rPr>
        <w:t>Pengguna Umum (Tamu / Anonim)</w:t>
      </w:r>
    </w:p>
    <w:p>
      <w:pPr>
        <w:spacing w:line="480" w:lineRule="exact"/>
        <w:ind w:left="709"/>
        <w:jc w:val="both"/>
      </w:pPr>
      <w:r>
        <w:rPr>
          <w:rFonts w:ascii="Times New Roman" w:hAnsi="Times New Roman"/>
          <w:b w:val="0"/>
          <w:i w:val="0"/>
          <w:sz w:val="24"/>
        </w:rPr>
        <w:t>Pengguna umum adalah seluruh pengunjung yang membuka website Photopedia melalui browser. Pengguna umum dapat mengakses halaman beranda, melihat galeri foto yang telah dibuat oleh pengguna lain, serta memulai sesi berfoto tanpa perlu melakukan pendaftaran atau login terlebih dahulu.</w:t>
      </w:r>
    </w:p>
    <w:p>
      <w:pPr>
        <w:pStyle w:val="ListBullet"/>
        <w:spacing w:line="480" w:lineRule="exact"/>
        <w:jc w:val="both"/>
      </w:pPr>
      <w:r>
        <w:rPr>
          <w:rFonts w:ascii="Times New Roman" w:hAnsi="Times New Roman"/>
          <w:b w:val="0"/>
          <w:i w:val="0"/>
          <w:sz w:val="24"/>
        </w:rPr>
        <w:t>Pengguna Aktif (Pengguna yang Berfoto)</w:t>
      </w:r>
    </w:p>
    <w:p>
      <w:pPr>
        <w:spacing w:line="480" w:lineRule="exact"/>
        <w:ind w:left="709"/>
        <w:jc w:val="both"/>
      </w:pPr>
      <w:r>
        <w:rPr>
          <w:rFonts w:ascii="Times New Roman" w:hAnsi="Times New Roman"/>
          <w:b w:val="0"/>
          <w:i w:val="0"/>
          <w:sz w:val="24"/>
        </w:rPr>
        <w:t>Pengguna aktif adalah pengguna yang memanfaatkan fitur utama website Photopedia secara penuh, mulai dari memilih bingkai foto, mengambil foto menggunakan kamera, mengedit hasil foto, hingga mengekspor dan membagikan foto. Tidak diperlukan akun khusus; pengguna langsung dapat menggunakan semua fitur yang tersedia.</w:t>
      </w:r>
    </w:p>
    <w:p>
      <w:r>
        <w:br w:type="page"/>
      </w:r>
    </w:p>
    <w:p>
      <w:pPr>
        <w:spacing w:before="240" w:after="120"/>
        <w:jc w:val="left"/>
      </w:pPr>
      <w:r>
        <w:rPr>
          <w:rFonts w:ascii="Times New Roman" w:hAnsi="Times New Roman"/>
          <w:b/>
          <w:i w:val="0"/>
          <w:sz w:val="28"/>
        </w:rPr>
        <w:t>II.  PERANGKAT YANG DIBUTUHKAN</w:t>
      </w:r>
    </w:p>
    <w:p>
      <w:pPr>
        <w:spacing w:before="240" w:after="120"/>
        <w:jc w:val="left"/>
      </w:pPr>
      <w:r>
        <w:rPr>
          <w:rFonts w:ascii="Times New Roman" w:hAnsi="Times New Roman"/>
          <w:b/>
          <w:i w:val="0"/>
          <w:sz w:val="24"/>
        </w:rPr>
        <w:t>2.1  Perangkat Lunak</w:t>
      </w:r>
    </w:p>
    <w:p>
      <w:pPr>
        <w:spacing w:line="480" w:lineRule="exact" w:after="120"/>
        <w:ind w:firstLine="709"/>
        <w:jc w:val="both"/>
      </w:pPr>
      <w:r>
        <w:rPr>
          <w:rFonts w:ascii="Times New Roman" w:hAnsi="Times New Roman"/>
          <w:b w:val="0"/>
          <w:i w:val="0"/>
          <w:sz w:val="24"/>
        </w:rPr>
        <w:t>Perangkat lunak yang diperlukan untuk mengakses dan menggunakan website Photopedia adalah sebagai berikut:</w:t>
      </w:r>
    </w:p>
    <w:p>
      <w:pPr>
        <w:pStyle w:val="ListNumber"/>
        <w:spacing w:line="480" w:lineRule="exact" w:after="80"/>
        <w:jc w:val="both"/>
      </w:pPr>
      <w:r>
        <w:rPr>
          <w:rFonts w:ascii="Times New Roman" w:hAnsi="Times New Roman"/>
          <w:b w:val="0"/>
          <w:i w:val="0"/>
          <w:sz w:val="24"/>
        </w:rPr>
        <w:t>Sistem operasi: Windows 10/11, macOS, Android 8.0+, atau iOS 14+.</w:t>
      </w:r>
    </w:p>
    <w:p>
      <w:pPr>
        <w:pStyle w:val="ListNumber"/>
        <w:spacing w:line="480" w:lineRule="exact" w:after="80"/>
        <w:jc w:val="both"/>
      </w:pPr>
      <w:r>
        <w:rPr>
          <w:rFonts w:ascii="Times New Roman" w:hAnsi="Times New Roman"/>
          <w:b w:val="0"/>
          <w:i w:val="0"/>
          <w:sz w:val="24"/>
        </w:rPr>
        <w:t>Web browser modern yang mendukung WebRTC dan HTML5 Canvas, antara lain:</w:t>
      </w:r>
    </w:p>
    <w:p>
      <w:pPr>
        <w:pStyle w:val="ListBullet"/>
        <w:spacing w:line="480" w:lineRule="exact"/>
        <w:jc w:val="both"/>
      </w:pPr>
      <w:r>
        <w:rPr>
          <w:rFonts w:ascii="Times New Roman" w:hAnsi="Times New Roman"/>
          <w:b w:val="0"/>
          <w:i w:val="0"/>
          <w:sz w:val="24"/>
        </w:rPr>
        <w:t>Google Chrome versi 90 atau lebih baru (direkomendasikan)</w:t>
      </w:r>
    </w:p>
    <w:p>
      <w:pPr>
        <w:pStyle w:val="ListBullet"/>
        <w:spacing w:line="480" w:lineRule="exact"/>
        <w:jc w:val="both"/>
      </w:pPr>
      <w:r>
        <w:rPr>
          <w:rFonts w:ascii="Times New Roman" w:hAnsi="Times New Roman"/>
          <w:b w:val="0"/>
          <w:i w:val="0"/>
          <w:sz w:val="24"/>
        </w:rPr>
        <w:t>Mozilla Firefox versi 88 atau lebih baru</w:t>
      </w:r>
    </w:p>
    <w:p>
      <w:pPr>
        <w:pStyle w:val="ListBullet"/>
        <w:spacing w:line="480" w:lineRule="exact"/>
        <w:jc w:val="both"/>
      </w:pPr>
      <w:r>
        <w:rPr>
          <w:rFonts w:ascii="Times New Roman" w:hAnsi="Times New Roman"/>
          <w:b w:val="0"/>
          <w:i w:val="0"/>
          <w:sz w:val="24"/>
        </w:rPr>
        <w:t>Microsoft Edge versi 90 atau lebih baru</w:t>
      </w:r>
    </w:p>
    <w:p>
      <w:pPr>
        <w:pStyle w:val="ListBullet"/>
        <w:spacing w:line="480" w:lineRule="exact"/>
        <w:jc w:val="both"/>
      </w:pPr>
      <w:r>
        <w:rPr>
          <w:rFonts w:ascii="Times New Roman" w:hAnsi="Times New Roman"/>
          <w:b w:val="0"/>
          <w:i w:val="0"/>
          <w:sz w:val="24"/>
        </w:rPr>
        <w:t>Safari versi 14 atau lebih baru (untuk pengguna iOS/macOS)</w:t>
      </w:r>
    </w:p>
    <w:p>
      <w:pPr>
        <w:pStyle w:val="ListNumber"/>
        <w:spacing w:line="480" w:lineRule="exact" w:after="80"/>
        <w:jc w:val="both"/>
      </w:pPr>
      <w:r>
        <w:rPr>
          <w:rFonts w:ascii="Times New Roman" w:hAnsi="Times New Roman"/>
          <w:b w:val="0"/>
          <w:i w:val="0"/>
          <w:sz w:val="24"/>
        </w:rPr>
        <w:t>Koneksi internet aktif untuk mengakses website dan mengunggah hasil foto ke cloud.</w:t>
      </w:r>
    </w:p>
    <w:p>
      <w:pPr>
        <w:spacing w:before="240" w:after="120"/>
        <w:jc w:val="left"/>
      </w:pPr>
      <w:r>
        <w:rPr>
          <w:rFonts w:ascii="Times New Roman" w:hAnsi="Times New Roman"/>
          <w:b/>
          <w:i w:val="0"/>
          <w:sz w:val="24"/>
        </w:rPr>
        <w:t>2.2  Perangkat Keras</w:t>
      </w:r>
    </w:p>
    <w:p>
      <w:pPr>
        <w:spacing w:line="480" w:lineRule="exact" w:after="120"/>
        <w:ind w:firstLine="709"/>
        <w:jc w:val="both"/>
      </w:pPr>
      <w:r>
        <w:rPr>
          <w:rFonts w:ascii="Times New Roman" w:hAnsi="Times New Roman"/>
          <w:b w:val="0"/>
          <w:i w:val="0"/>
          <w:sz w:val="24"/>
        </w:rPr>
        <w:t>Perangkat keras yang diperlukan untuk menggunakan website Photopedia secara optimal adalah sebagai berikut:</w:t>
      </w:r>
    </w:p>
    <w:p>
      <w:pPr>
        <w:pStyle w:val="ListNumber"/>
        <w:spacing w:line="480" w:lineRule="exact" w:after="80"/>
        <w:jc w:val="both"/>
      </w:pPr>
      <w:r>
        <w:rPr>
          <w:rFonts w:ascii="Times New Roman" w:hAnsi="Times New Roman"/>
          <w:b w:val="0"/>
          <w:i w:val="0"/>
          <w:sz w:val="24"/>
        </w:rPr>
        <w:t>Komputer desktop, laptop, tablet, atau smartphone yang dilengkapi dengan kamera (webcam atau kamera built-in).</w:t>
      </w:r>
    </w:p>
    <w:p>
      <w:pPr>
        <w:pStyle w:val="ListNumber"/>
        <w:spacing w:line="480" w:lineRule="exact" w:after="80"/>
        <w:jc w:val="both"/>
      </w:pPr>
      <w:r>
        <w:rPr>
          <w:rFonts w:ascii="Times New Roman" w:hAnsi="Times New Roman"/>
          <w:b w:val="0"/>
          <w:i w:val="0"/>
          <w:sz w:val="24"/>
        </w:rPr>
        <w:t>Kamera/webcam dengan resolusi minimal 720p (HD) untuk hasil foto yang baik.</w:t>
      </w:r>
    </w:p>
    <w:p>
      <w:pPr>
        <w:pStyle w:val="ListNumber"/>
        <w:spacing w:line="480" w:lineRule="exact" w:after="80"/>
        <w:jc w:val="both"/>
      </w:pPr>
      <w:r>
        <w:rPr>
          <w:rFonts w:ascii="Times New Roman" w:hAnsi="Times New Roman"/>
          <w:b w:val="0"/>
          <w:i w:val="0"/>
          <w:sz w:val="24"/>
        </w:rPr>
        <w:t>Monitor atau layar dengan resolusi minimal 768 x 1024 piksel.</w:t>
      </w:r>
    </w:p>
    <w:p>
      <w:pPr>
        <w:pStyle w:val="ListNumber"/>
        <w:spacing w:line="480" w:lineRule="exact" w:after="80"/>
        <w:jc w:val="both"/>
      </w:pPr>
      <w:r>
        <w:rPr>
          <w:rFonts w:ascii="Times New Roman" w:hAnsi="Times New Roman"/>
          <w:b w:val="0"/>
          <w:i w:val="0"/>
          <w:sz w:val="24"/>
        </w:rPr>
        <w:t>Mouse atau touchpad sebagai perangkat antarmuka (opsional; dapat menggunakan layar sentuh pada perangkat mobile).</w:t>
      </w:r>
    </w:p>
    <w:p>
      <w:pPr>
        <w:pStyle w:val="ListNumber"/>
        <w:spacing w:line="480" w:lineRule="exact" w:after="80"/>
        <w:jc w:val="both"/>
      </w:pPr>
      <w:r>
        <w:rPr>
          <w:rFonts w:ascii="Times New Roman" w:hAnsi="Times New Roman"/>
          <w:b w:val="0"/>
          <w:i w:val="0"/>
          <w:sz w:val="24"/>
        </w:rPr>
        <w:t>Koneksi internet dengan kecepatan minimal 5 Mbps untuk pengalaman penggunaan yang lancar.</w:t>
      </w:r>
    </w:p>
    <w:p>
      <w:pPr>
        <w:spacing w:line="480" w:lineRule="exact" w:after="160"/>
        <w:ind w:left="709"/>
        <w:jc w:val="both"/>
      </w:pPr>
      <w:r>
        <w:rPr>
          <w:rFonts w:ascii="Times New Roman" w:hAnsi="Times New Roman"/>
          <w:b/>
          <w:i/>
          <w:sz w:val="24"/>
        </w:rPr>
        <w:t xml:space="preserve">Catatan: </w:t>
      </w:r>
      <w:r>
        <w:rPr>
          <w:rFonts w:ascii="Times New Roman" w:hAnsi="Times New Roman"/>
          <w:b w:val="0"/>
          <w:i/>
          <w:sz w:val="24"/>
        </w:rPr>
        <w:t>Fitur kamera (WebRTC) hanya dapat berfungsi apabila website diakses melalui protokol HTTPS atau melalui localhost. Jika browser menampilkan permintaan izin akses kamera, pastikan pengguna mengklik "Izinkan" (Allow) untuk mengaktifkan kamera.</w:t>
      </w:r>
    </w:p>
    <w:p>
      <w:r>
        <w:br w:type="page"/>
      </w:r>
    </w:p>
    <w:p>
      <w:pPr>
        <w:spacing w:before="240" w:after="120"/>
        <w:jc w:val="left"/>
      </w:pPr>
      <w:r>
        <w:rPr>
          <w:rFonts w:ascii="Times New Roman" w:hAnsi="Times New Roman"/>
          <w:b/>
          <w:i w:val="0"/>
          <w:sz w:val="28"/>
        </w:rPr>
        <w:t>III.  PETUNJUK PENGGUNAAN FITUR BERDASARKAN PENGGUNA</w:t>
      </w:r>
    </w:p>
    <w:p>
      <w:pPr>
        <w:spacing w:before="240" w:after="120"/>
        <w:jc w:val="left"/>
      </w:pPr>
      <w:r>
        <w:rPr>
          <w:rFonts w:ascii="Times New Roman" w:hAnsi="Times New Roman"/>
          <w:b/>
          <w:i w:val="0"/>
          <w:sz w:val="24"/>
        </w:rPr>
        <w:t>3.1  Pengguna Umum (Tamu / Anonim)</w:t>
      </w:r>
    </w:p>
    <w:p>
      <w:pPr>
        <w:spacing w:line="480" w:lineRule="exact" w:after="120"/>
        <w:ind w:firstLine="709"/>
        <w:jc w:val="both"/>
      </w:pPr>
      <w:r>
        <w:rPr>
          <w:rFonts w:ascii="Times New Roman" w:hAnsi="Times New Roman"/>
          <w:b w:val="0"/>
          <w:i w:val="0"/>
          <w:sz w:val="24"/>
        </w:rPr>
        <w:t>Bagian ini menjelaskan fitur-fitur yang dapat diakses oleh pengguna umum tanpa memerlukan akun atau login terlebih dahulu.</w:t>
      </w:r>
    </w:p>
    <w:p>
      <w:pPr>
        <w:spacing w:before="240" w:after="120"/>
        <w:jc w:val="left"/>
      </w:pPr>
      <w:r>
        <w:rPr>
          <w:rFonts w:ascii="Times New Roman" w:hAnsi="Times New Roman"/>
          <w:b/>
          <w:i w:val="0"/>
          <w:sz w:val="24"/>
        </w:rPr>
        <w:t>3.1.1  Mengakses Website Photopedia</w:t>
      </w:r>
    </w:p>
    <w:p>
      <w:pPr>
        <w:spacing w:line="480" w:lineRule="exact" w:after="120"/>
        <w:ind w:firstLine="709"/>
        <w:jc w:val="both"/>
      </w:pPr>
      <w:r>
        <w:rPr>
          <w:rFonts w:ascii="Times New Roman" w:hAnsi="Times New Roman"/>
          <w:b w:val="0"/>
          <w:i w:val="0"/>
          <w:sz w:val="24"/>
        </w:rPr>
        <w:t>Untuk memulai akses terhadap website Photopedia, ikuti langkah-langkah berikut:</w:t>
      </w:r>
    </w:p>
    <w:p>
      <w:pPr>
        <w:pStyle w:val="ListNumber"/>
        <w:spacing w:line="480" w:lineRule="exact" w:after="80"/>
        <w:jc w:val="both"/>
      </w:pPr>
      <w:r>
        <w:rPr>
          <w:rFonts w:ascii="Times New Roman" w:hAnsi="Times New Roman"/>
          <w:b w:val="0"/>
          <w:i w:val="0"/>
          <w:sz w:val="24"/>
        </w:rPr>
        <w:t>Buka aplikasi web browser (Google Chrome, Mozilla Firefox, atau lainnya) pada perangkat Anda.</w:t>
      </w:r>
    </w:p>
    <w:p>
      <w:pPr>
        <w:pStyle w:val="ListNumber"/>
        <w:spacing w:line="480" w:lineRule="exact" w:after="80"/>
        <w:jc w:val="both"/>
      </w:pPr>
      <w:r>
        <w:rPr>
          <w:rFonts w:ascii="Times New Roman" w:hAnsi="Times New Roman"/>
          <w:b w:val="0"/>
          <w:i w:val="0"/>
          <w:sz w:val="24"/>
        </w:rPr>
        <w:t>Ketikkan alamat URL berikut pada kolom address bar browser: https://photopedia.vercel.app</w:t>
      </w:r>
    </w:p>
    <w:p>
      <w:pPr>
        <w:pStyle w:val="ListNumber"/>
        <w:spacing w:line="480" w:lineRule="exact" w:after="80"/>
        <w:jc w:val="both"/>
      </w:pPr>
      <w:r>
        <w:rPr>
          <w:rFonts w:ascii="Times New Roman" w:hAnsi="Times New Roman"/>
          <w:b w:val="0"/>
          <w:i w:val="0"/>
          <w:sz w:val="24"/>
        </w:rPr>
        <w:t>Tekan tombol Enter pada keyboard atau klik tombol Go pada browser.</w:t>
      </w:r>
    </w:p>
    <w:p>
      <w:pPr>
        <w:pStyle w:val="ListNumber"/>
        <w:spacing w:line="480" w:lineRule="exact" w:after="80"/>
        <w:jc w:val="both"/>
      </w:pPr>
      <w:r>
        <w:rPr>
          <w:rFonts w:ascii="Times New Roman" w:hAnsi="Times New Roman"/>
          <w:b w:val="0"/>
          <w:i w:val="0"/>
          <w:sz w:val="24"/>
        </w:rPr>
        <w:t>Tunggu beberapa saat hingga halaman beranda (landing page) website Photopedia selesai dimuat.</w:t>
      </w:r>
    </w:p>
    <w:p>
      <w:pPr>
        <w:spacing w:line="480" w:lineRule="exact" w:after="160"/>
        <w:ind w:left="709"/>
        <w:jc w:val="both"/>
      </w:pPr>
      <w:r>
        <w:rPr>
          <w:rFonts w:ascii="Times New Roman" w:hAnsi="Times New Roman"/>
          <w:b/>
          <w:i/>
          <w:sz w:val="24"/>
        </w:rPr>
        <w:t xml:space="preserve">Catatan: </w:t>
      </w:r>
      <w:r>
        <w:rPr>
          <w:rFonts w:ascii="Times New Roman" w:hAnsi="Times New Roman"/>
          <w:b w:val="0"/>
          <w:i/>
          <w:sz w:val="24"/>
        </w:rPr>
        <w:t>Pastikan koneksi internet Anda aktif dan stabil. Jika halaman tidak dapat dimuat, coba refresh browser dengan menekan tombol F5 atau Ctrl+R.</w:t>
      </w:r>
    </w:p>
    <w:p>
      <w:pPr>
        <w:spacing w:before="240" w:after="120"/>
        <w:jc w:val="left"/>
      </w:pPr>
      <w:r>
        <w:rPr>
          <w:rFonts w:ascii="Times New Roman" w:hAnsi="Times New Roman"/>
          <w:b/>
          <w:i w:val="0"/>
          <w:sz w:val="24"/>
        </w:rPr>
        <w:t>3.1.2  Halaman Beranda (Landing Page)</w:t>
      </w:r>
    </w:p>
    <w:p>
      <w:pPr>
        <w:spacing w:line="480" w:lineRule="exact" w:after="120"/>
        <w:ind w:firstLine="709"/>
        <w:jc w:val="both"/>
      </w:pPr>
      <w:r>
        <w:rPr>
          <w:rFonts w:ascii="Times New Roman" w:hAnsi="Times New Roman"/>
          <w:b w:val="0"/>
          <w:i w:val="0"/>
          <w:sz w:val="24"/>
        </w:rPr>
        <w:t>Setelah berhasil mengakses website Photopedia, pengguna akan diarahkan ke halaman beranda. Halaman beranda menampilkan informasi utama tentang website Photopedia beserta navigasi untuk memulai sesi berfoto.</w:t>
      </w:r>
    </w:p>
    <w:p>
      <w:pPr>
        <w:spacing w:line="480" w:lineRule="exact" w:after="120"/>
        <w:ind w:firstLine="709"/>
        <w:jc w:val="both"/>
      </w:pPr>
      <w:r>
        <w:rPr>
          <w:rFonts w:ascii="Times New Roman" w:hAnsi="Times New Roman"/>
          <w:b w:val="0"/>
          <w:i w:val="0"/>
          <w:sz w:val="24"/>
        </w:rPr>
        <w:t>Pada halaman beranda, terdapat beberapa elemen utama yang dapat dilihat dan digunakan oleh pengguna:</w:t>
      </w:r>
    </w:p>
    <w:p>
      <w:pPr>
        <w:pStyle w:val="ListBullet"/>
        <w:spacing w:line="480" w:lineRule="exact"/>
        <w:jc w:val="both"/>
      </w:pPr>
      <w:r>
        <w:rPr>
          <w:rFonts w:ascii="Times New Roman" w:hAnsi="Times New Roman"/>
          <w:b w:val="0"/>
          <w:i w:val="0"/>
          <w:sz w:val="24"/>
        </w:rPr>
        <w:t>Ticker berjalan di bagian atas halaman yang menampilkan informasi singkat seperti "Photopedia", "Photobooth Digital", "Frame Keren", dan lain-lain.</w:t>
      </w:r>
    </w:p>
    <w:p>
      <w:pPr>
        <w:pStyle w:val="ListBullet"/>
        <w:spacing w:line="480" w:lineRule="exact"/>
        <w:jc w:val="both"/>
      </w:pPr>
      <w:r>
        <w:rPr>
          <w:rFonts w:ascii="Times New Roman" w:hAnsi="Times New Roman"/>
          <w:b w:val="0"/>
          <w:i w:val="0"/>
          <w:sz w:val="24"/>
        </w:rPr>
        <w:t>Header berisi logo Photopedia, progress bar langkah-langkah penggunaan (Mulai &gt; Frame &gt; Foto &gt; Edit &gt; Ekspor), dan tombol navigasi "Gallery".</w:t>
      </w:r>
    </w:p>
    <w:p>
      <w:pPr>
        <w:pStyle w:val="ListBullet"/>
        <w:spacing w:line="480" w:lineRule="exact"/>
        <w:jc w:val="both"/>
      </w:pPr>
      <w:r>
        <w:rPr>
          <w:rFonts w:ascii="Times New Roman" w:hAnsi="Times New Roman"/>
          <w:b w:val="0"/>
          <w:i w:val="0"/>
          <w:sz w:val="24"/>
        </w:rPr>
        <w:t>Bagian Hero yang berisi judul "Abadikan Momen Paling Aesthetic", deskripsi singkat website, serta tombol-tombol utama: "Mulai Foto Sekarang", "Lihat Gallery", dan "Cara Pakai".</w:t>
      </w:r>
    </w:p>
    <w:p>
      <w:pPr>
        <w:pStyle w:val="ListBullet"/>
        <w:spacing w:line="480" w:lineRule="exact"/>
        <w:jc w:val="both"/>
      </w:pPr>
      <w:r>
        <w:rPr>
          <w:rFonts w:ascii="Times New Roman" w:hAnsi="Times New Roman"/>
          <w:b w:val="0"/>
          <w:i w:val="0"/>
          <w:sz w:val="24"/>
        </w:rPr>
        <w:t>Feature Pills yang menampilkan fitur-fitur unggulan: Filter Instagram, Bingkai Keren, Stiker dan Teks, Kirim via Email, dan Share Link.</w:t>
      </w:r>
    </w:p>
    <w:p>
      <w:pPr>
        <w:pStyle w:val="ListBullet"/>
        <w:spacing w:line="480" w:lineRule="exact"/>
        <w:jc w:val="both"/>
      </w:pPr>
      <w:r>
        <w:rPr>
          <w:rFonts w:ascii="Times New Roman" w:hAnsi="Times New Roman"/>
          <w:b w:val="0"/>
          <w:i w:val="0"/>
          <w:sz w:val="24"/>
        </w:rPr>
        <w:t>Bagian "Cara Pakai" yang menjelaskan 4 langkah mudah penggunaan website.</w:t>
      </w:r>
    </w:p>
    <w:p>
      <w:pPr>
        <w:spacing w:line="480" w:lineRule="exact" w:after="120"/>
        <w:ind w:firstLine="709"/>
        <w:jc w:val="both"/>
      </w:pPr>
      <w:r>
        <w:rPr>
          <w:rFonts w:ascii="Times New Roman" w:hAnsi="Times New Roman"/>
          <w:b w:val="0"/>
          <w:i w:val="0"/>
          <w:sz w:val="24"/>
        </w:rPr>
        <w:t>Untuk memulai sesi berfoto, pengguna cukup mengklik tombol "Mulai Foto Sekarang" pada bagian hero halaman beranda. Sistem secara otomatis akan mengarahkan pengguna ke halaman pemilihan bingkai (frame).</w:t>
      </w:r>
    </w:p>
    <w:p>
      <w:pPr>
        <w:spacing w:before="240" w:after="120"/>
        <w:jc w:val="left"/>
      </w:pPr>
      <w:r>
        <w:rPr>
          <w:rFonts w:ascii="Times New Roman" w:hAnsi="Times New Roman"/>
          <w:b/>
          <w:i w:val="0"/>
          <w:sz w:val="24"/>
        </w:rPr>
        <w:t>3.1.3  Halaman Galeri</w:t>
      </w:r>
    </w:p>
    <w:p>
      <w:pPr>
        <w:spacing w:line="480" w:lineRule="exact" w:after="120"/>
        <w:ind w:firstLine="709"/>
        <w:jc w:val="both"/>
      </w:pPr>
      <w:r>
        <w:rPr>
          <w:rFonts w:ascii="Times New Roman" w:hAnsi="Times New Roman"/>
          <w:b w:val="0"/>
          <w:i w:val="0"/>
          <w:sz w:val="24"/>
        </w:rPr>
        <w:t>Halaman Galeri menampilkan koleksi foto-foto yang telah dibuat dan diunggah oleh para pengguna website Photopedia sebelumnya. Pengguna umum dapat mengakses halaman galeri untuk melihat inspirasi foto sebelum mulai berfoto sendiri.</w:t>
      </w:r>
    </w:p>
    <w:p>
      <w:pPr>
        <w:spacing w:line="480" w:lineRule="exact" w:after="120"/>
        <w:ind w:firstLine="709"/>
        <w:jc w:val="both"/>
      </w:pPr>
      <w:r>
        <w:rPr>
          <w:rFonts w:ascii="Times New Roman" w:hAnsi="Times New Roman"/>
          <w:b w:val="0"/>
          <w:i w:val="0"/>
          <w:sz w:val="24"/>
        </w:rPr>
        <w:t>Untuk mengakses halaman galeri, ikuti langkah berikut:</w:t>
      </w:r>
    </w:p>
    <w:p>
      <w:pPr>
        <w:pStyle w:val="ListNumber"/>
        <w:spacing w:line="480" w:lineRule="exact" w:after="80"/>
        <w:jc w:val="both"/>
      </w:pPr>
      <w:r>
        <w:rPr>
          <w:rFonts w:ascii="Times New Roman" w:hAnsi="Times New Roman"/>
          <w:b w:val="0"/>
          <w:i w:val="0"/>
          <w:sz w:val="24"/>
        </w:rPr>
        <w:t>Dari halaman beranda, klik tombol "Lihat Gallery" atau klik tombol "Gallery" yang terdapat di bagian header website.</w:t>
      </w:r>
    </w:p>
    <w:p>
      <w:pPr>
        <w:pStyle w:val="ListNumber"/>
        <w:spacing w:line="480" w:lineRule="exact" w:after="80"/>
        <w:jc w:val="both"/>
      </w:pPr>
      <w:r>
        <w:rPr>
          <w:rFonts w:ascii="Times New Roman" w:hAnsi="Times New Roman"/>
          <w:b w:val="0"/>
          <w:i w:val="0"/>
          <w:sz w:val="24"/>
        </w:rPr>
        <w:t>Halaman galeri akan menampilkan grid foto-foto dari pengguna lain yang telah berhasil diunggah ke Photopedia.</w:t>
      </w:r>
    </w:p>
    <w:p>
      <w:pPr>
        <w:pStyle w:val="ListNumber"/>
        <w:spacing w:line="480" w:lineRule="exact" w:after="80"/>
        <w:jc w:val="both"/>
      </w:pPr>
      <w:r>
        <w:rPr>
          <w:rFonts w:ascii="Times New Roman" w:hAnsi="Times New Roman"/>
          <w:b w:val="0"/>
          <w:i w:val="0"/>
          <w:sz w:val="24"/>
        </w:rPr>
        <w:t>Klik pada thumbnail foto untuk melihat foto dalam ukuran yang lebih besar melalui tampilan lightbox (preview penuh).</w:t>
      </w:r>
    </w:p>
    <w:p>
      <w:pPr>
        <w:pStyle w:val="ListNumber"/>
        <w:spacing w:line="480" w:lineRule="exact" w:after="80"/>
        <w:jc w:val="both"/>
      </w:pPr>
      <w:r>
        <w:rPr>
          <w:rFonts w:ascii="Times New Roman" w:hAnsi="Times New Roman"/>
          <w:b w:val="0"/>
          <w:i w:val="0"/>
          <w:sz w:val="24"/>
        </w:rPr>
        <w:t>Pada setiap foto dalam galeri, tersedia dua tombol aksi:</w:t>
      </w:r>
    </w:p>
    <w:p>
      <w:pPr>
        <w:pStyle w:val="ListBullet"/>
        <w:spacing w:line="480" w:lineRule="exact"/>
        <w:jc w:val="both"/>
      </w:pPr>
      <w:r>
        <w:rPr>
          <w:rFonts w:ascii="Times New Roman" w:hAnsi="Times New Roman"/>
          <w:b w:val="0"/>
          <w:i w:val="0"/>
          <w:sz w:val="24"/>
        </w:rPr>
        <w:t>Tombol Hapus/Sembunyikan: Digunakan untuk menyembunyikan foto dari tampilan galeri.</w:t>
      </w:r>
    </w:p>
    <w:p>
      <w:pPr>
        <w:pStyle w:val="ListBullet"/>
        <w:spacing w:line="480" w:lineRule="exact"/>
        <w:jc w:val="both"/>
      </w:pPr>
      <w:r>
        <w:rPr>
          <w:rFonts w:ascii="Times New Roman" w:hAnsi="Times New Roman"/>
          <w:b w:val="0"/>
          <w:i w:val="0"/>
          <w:sz w:val="24"/>
        </w:rPr>
        <w:t>Tombol Email: Digunakan untuk mengirimkan foto tersebut ke alamat email tertentu.</w:t>
      </w:r>
    </w:p>
    <w:p>
      <w:pPr>
        <w:pStyle w:val="ListNumber"/>
        <w:spacing w:line="480" w:lineRule="exact" w:after="80"/>
        <w:jc w:val="both"/>
      </w:pPr>
      <w:r>
        <w:rPr>
          <w:rFonts w:ascii="Times New Roman" w:hAnsi="Times New Roman"/>
          <w:b w:val="0"/>
          <w:i w:val="0"/>
          <w:sz w:val="24"/>
        </w:rPr>
        <w:t>Untuk kembali ke halaman beranda, klik tombol "Kembali ke Beranda" yang terdapat di bagian bawah halaman galeri.</w:t>
      </w:r>
    </w:p>
    <w:p>
      <w:r>
        <w:br w:type="page"/>
      </w:r>
    </w:p>
    <w:p>
      <w:pPr>
        <w:spacing w:before="240" w:after="120"/>
        <w:jc w:val="left"/>
      </w:pPr>
      <w:r>
        <w:rPr>
          <w:rFonts w:ascii="Times New Roman" w:hAnsi="Times New Roman"/>
          <w:b/>
          <w:i w:val="0"/>
          <w:sz w:val="24"/>
        </w:rPr>
        <w:t>3.2  Pengguna Aktif (Pengguna yang Berfoto)</w:t>
      </w:r>
    </w:p>
    <w:p>
      <w:pPr>
        <w:spacing w:line="480" w:lineRule="exact" w:after="120"/>
        <w:ind w:firstLine="709"/>
        <w:jc w:val="both"/>
      </w:pPr>
      <w:r>
        <w:rPr>
          <w:rFonts w:ascii="Times New Roman" w:hAnsi="Times New Roman"/>
          <w:b w:val="0"/>
          <w:i w:val="0"/>
          <w:sz w:val="24"/>
        </w:rPr>
        <w:t>Bagian ini menjelaskan alur penggunaan fitur utama website Photopedia secara lengkap, mulai dari pemilihan bingkai hingga ekspor foto. Terdapat 4 langkah utama yang harus dilakukan secara berurutan oleh pengguna aktif.</w:t>
      </w:r>
    </w:p>
    <w:p>
      <w:pPr>
        <w:spacing w:before="240" w:after="120"/>
        <w:jc w:val="left"/>
      </w:pPr>
      <w:r>
        <w:rPr>
          <w:rFonts w:ascii="Times New Roman" w:hAnsi="Times New Roman"/>
          <w:b/>
          <w:i w:val="0"/>
          <w:sz w:val="24"/>
        </w:rPr>
        <w:t>3.2.1  Langkah 1 - Memilih Bingkai (Frame)</w:t>
      </w:r>
    </w:p>
    <w:p>
      <w:pPr>
        <w:spacing w:line="480" w:lineRule="exact" w:after="120"/>
        <w:ind w:firstLine="709"/>
        <w:jc w:val="both"/>
      </w:pPr>
      <w:r>
        <w:rPr>
          <w:rFonts w:ascii="Times New Roman" w:hAnsi="Times New Roman"/>
          <w:b w:val="0"/>
          <w:i w:val="0"/>
          <w:sz w:val="24"/>
        </w:rPr>
        <w:t>Halaman pemilihan bingkai (frame) adalah langkah pertama dalam proses berfoto di Photopedia. Pada halaman ini, pengguna dapat memilih template bingkai foto yang akan digunakan sebagai overlay pada hasil foto.</w:t>
      </w:r>
    </w:p>
    <w:p>
      <w:pPr>
        <w:spacing w:line="480" w:lineRule="exact" w:after="120"/>
        <w:ind w:firstLine="709"/>
        <w:jc w:val="both"/>
      </w:pPr>
      <w:r>
        <w:rPr>
          <w:rFonts w:ascii="Times New Roman" w:hAnsi="Times New Roman"/>
          <w:b w:val="0"/>
          <w:i w:val="0"/>
          <w:sz w:val="24"/>
        </w:rPr>
        <w:t>Untuk memilih bingkai foto, ikuti langkah-langkah berikut:</w:t>
      </w:r>
    </w:p>
    <w:p>
      <w:pPr>
        <w:pStyle w:val="ListNumber"/>
        <w:spacing w:line="480" w:lineRule="exact" w:after="80"/>
        <w:jc w:val="both"/>
      </w:pPr>
      <w:r>
        <w:rPr>
          <w:rFonts w:ascii="Times New Roman" w:hAnsi="Times New Roman"/>
          <w:b w:val="0"/>
          <w:i w:val="0"/>
          <w:sz w:val="24"/>
        </w:rPr>
        <w:t>Dari halaman beranda, klik tombol "Mulai Foto Sekarang". Pengguna akan diarahkan ke halaman Pilih Bingkai.</w:t>
      </w:r>
    </w:p>
    <w:p>
      <w:pPr>
        <w:pStyle w:val="ListNumber"/>
        <w:spacing w:line="480" w:lineRule="exact" w:after="80"/>
        <w:jc w:val="both"/>
      </w:pPr>
      <w:r>
        <w:rPr>
          <w:rFonts w:ascii="Times New Roman" w:hAnsi="Times New Roman"/>
          <w:b w:val="0"/>
          <w:i w:val="0"/>
          <w:sz w:val="24"/>
        </w:rPr>
        <w:t>Pada halaman Pilih Bingkai, akan tampil daftar bingkai yang tersedia dalam bentuk grid kartu (card). Setiap kartu bingkai menampilkan: gambar preview bingkai, nama bingkai, dan jumlah slot foto yang tersedia.</w:t>
      </w:r>
    </w:p>
    <w:p>
      <w:pPr>
        <w:pStyle w:val="ListNumber"/>
        <w:spacing w:line="480" w:lineRule="exact" w:after="80"/>
        <w:jc w:val="both"/>
      </w:pPr>
      <w:r>
        <w:rPr>
          <w:rFonts w:ascii="Times New Roman" w:hAnsi="Times New Roman"/>
          <w:b w:val="0"/>
          <w:i w:val="0"/>
          <w:sz w:val="24"/>
        </w:rPr>
        <w:t>Gunakan fitur pencarian dengan mengetikkan nama bingkai pada kolom "Cari bingkai..." untuk menyaring pilihan.</w:t>
      </w:r>
    </w:p>
    <w:p>
      <w:pPr>
        <w:pStyle w:val="ListNumber"/>
        <w:spacing w:line="480" w:lineRule="exact" w:after="80"/>
        <w:jc w:val="both"/>
      </w:pPr>
      <w:r>
        <w:rPr>
          <w:rFonts w:ascii="Times New Roman" w:hAnsi="Times New Roman"/>
          <w:b w:val="0"/>
          <w:i w:val="0"/>
          <w:sz w:val="24"/>
        </w:rPr>
        <w:t>Gunakan dropdown "Abjad (A-Z)" atau "Terbaru" untuk mengurutkan tampilan bingkai sesuai preferensi.</w:t>
      </w:r>
    </w:p>
    <w:p>
      <w:pPr>
        <w:pStyle w:val="ListNumber"/>
        <w:spacing w:line="480" w:lineRule="exact" w:after="80"/>
        <w:jc w:val="both"/>
      </w:pPr>
      <w:r>
        <w:rPr>
          <w:rFonts w:ascii="Times New Roman" w:hAnsi="Times New Roman"/>
          <w:b w:val="0"/>
          <w:i w:val="0"/>
          <w:sz w:val="24"/>
        </w:rPr>
        <w:t>Klik pada kartu bingkai yang diinginkan. Bingkai yang dipilih akan ditandai dengan ikon centang berwarna ungu.</w:t>
      </w:r>
    </w:p>
    <w:p>
      <w:pPr>
        <w:pStyle w:val="ListNumber"/>
        <w:spacing w:line="480" w:lineRule="exact" w:after="80"/>
        <w:jc w:val="both"/>
      </w:pPr>
      <w:r>
        <w:rPr>
          <w:rFonts w:ascii="Times New Roman" w:hAnsi="Times New Roman"/>
          <w:b w:val="0"/>
          <w:i w:val="0"/>
          <w:sz w:val="24"/>
        </w:rPr>
        <w:t>Setelah memilih bingkai, tombol "Lanjut ke Kamera" di bagian bawah halaman akan aktif.</w:t>
      </w:r>
    </w:p>
    <w:p>
      <w:pPr>
        <w:pStyle w:val="ListNumber"/>
        <w:spacing w:line="480" w:lineRule="exact" w:after="80"/>
        <w:jc w:val="both"/>
      </w:pPr>
      <w:r>
        <w:rPr>
          <w:rFonts w:ascii="Times New Roman" w:hAnsi="Times New Roman"/>
          <w:b w:val="0"/>
          <w:i w:val="0"/>
          <w:sz w:val="24"/>
        </w:rPr>
        <w:t>Klik tombol "Lanjut ke Kamera" untuk melanjutkan ke langkah berikutnya.</w:t>
      </w:r>
    </w:p>
    <w:p>
      <w:pPr>
        <w:spacing w:line="480" w:lineRule="exact" w:after="160"/>
        <w:ind w:left="709"/>
        <w:jc w:val="both"/>
      </w:pPr>
      <w:r>
        <w:rPr>
          <w:rFonts w:ascii="Times New Roman" w:hAnsi="Times New Roman"/>
          <w:b/>
          <w:i/>
          <w:sz w:val="24"/>
        </w:rPr>
        <w:t xml:space="preserve">Catatan: </w:t>
      </w:r>
      <w:r>
        <w:rPr>
          <w:rFonts w:ascii="Times New Roman" w:hAnsi="Times New Roman"/>
          <w:b w:val="0"/>
          <w:i/>
          <w:sz w:val="24"/>
        </w:rPr>
        <w:t>Pengguna wajib memilih salah satu bingkai sebelum dapat melanjutkan ke langkah pengambilan foto. Tombol "Lanjut ke Kamera" tidak akan aktif selama belum ada bingkai yang dipilih.</w:t>
      </w:r>
    </w:p>
    <w:p>
      <w:pPr>
        <w:spacing w:before="240" w:after="120"/>
        <w:jc w:val="left"/>
      </w:pPr>
      <w:r>
        <w:rPr>
          <w:rFonts w:ascii="Times New Roman" w:hAnsi="Times New Roman"/>
          <w:b/>
          <w:i w:val="0"/>
          <w:sz w:val="24"/>
        </w:rPr>
        <w:t>3.2.2  Langkah 2 - Mengambil Foto (Kamera)</w:t>
      </w:r>
    </w:p>
    <w:p>
      <w:pPr>
        <w:spacing w:line="480" w:lineRule="exact" w:after="120"/>
        <w:ind w:firstLine="709"/>
        <w:jc w:val="both"/>
      </w:pPr>
      <w:r>
        <w:rPr>
          <w:rFonts w:ascii="Times New Roman" w:hAnsi="Times New Roman"/>
          <w:b w:val="0"/>
          <w:i w:val="0"/>
          <w:sz w:val="24"/>
        </w:rPr>
        <w:t>Halaman kamera adalah langkah kedua dalam alur penggunaan Photopedia. Pada halaman ini, pengguna dapat mengaktifkan kamera perangkat dan mengambil foto yang akan mengisi slot-slot pada bingkai yang telah dipilih sebelumnya.</w:t>
      </w:r>
    </w:p>
    <w:p>
      <w:pPr>
        <w:spacing w:before="160" w:after="80"/>
        <w:jc w:val="left"/>
      </w:pPr>
      <w:r>
        <w:rPr>
          <w:rFonts w:ascii="Times New Roman" w:hAnsi="Times New Roman"/>
          <w:b/>
          <w:i w:val="0"/>
          <w:sz w:val="24"/>
        </w:rPr>
        <w:t>a.  Mengizinkan Akses Kamera</w:t>
      </w:r>
    </w:p>
    <w:p>
      <w:pPr>
        <w:pStyle w:val="ListNumber"/>
        <w:spacing w:line="480" w:lineRule="exact" w:after="80"/>
        <w:jc w:val="both"/>
      </w:pPr>
      <w:r>
        <w:rPr>
          <w:rFonts w:ascii="Times New Roman" w:hAnsi="Times New Roman"/>
          <w:b w:val="0"/>
          <w:i w:val="0"/>
          <w:sz w:val="24"/>
        </w:rPr>
        <w:t>Saat pertama kali membuka halaman kamera, browser akan menampilkan notifikasi permintaan izin akses kamera.</w:t>
      </w:r>
    </w:p>
    <w:p>
      <w:pPr>
        <w:pStyle w:val="ListNumber"/>
        <w:spacing w:line="480" w:lineRule="exact" w:after="80"/>
        <w:jc w:val="both"/>
      </w:pPr>
      <w:r>
        <w:rPr>
          <w:rFonts w:ascii="Times New Roman" w:hAnsi="Times New Roman"/>
          <w:b w:val="0"/>
          <w:i w:val="0"/>
          <w:sz w:val="24"/>
        </w:rPr>
        <w:t>Klik tombol "Izinkan" (Allow) pada notifikasi tersebut untuk mengaktifkan kamera.</w:t>
      </w:r>
    </w:p>
    <w:p>
      <w:pPr>
        <w:pStyle w:val="ListNumber"/>
        <w:spacing w:line="480" w:lineRule="exact" w:after="80"/>
        <w:jc w:val="both"/>
      </w:pPr>
      <w:r>
        <w:rPr>
          <w:rFonts w:ascii="Times New Roman" w:hAnsi="Times New Roman"/>
          <w:b w:val="0"/>
          <w:i w:val="0"/>
          <w:sz w:val="24"/>
        </w:rPr>
        <w:t>Gambar dari kamera akan tampil secara langsung (live preview) pada area layar kamera di tengah halaman.</w:t>
      </w:r>
    </w:p>
    <w:p>
      <w:pPr>
        <w:spacing w:line="480" w:lineRule="exact" w:after="160"/>
        <w:ind w:left="709"/>
        <w:jc w:val="both"/>
      </w:pPr>
      <w:r>
        <w:rPr>
          <w:rFonts w:ascii="Times New Roman" w:hAnsi="Times New Roman"/>
          <w:b/>
          <w:i/>
          <w:sz w:val="24"/>
        </w:rPr>
        <w:t xml:space="preserve">Catatan: </w:t>
      </w:r>
      <w:r>
        <w:rPr>
          <w:rFonts w:ascii="Times New Roman" w:hAnsi="Times New Roman"/>
          <w:b w:val="0"/>
          <w:i/>
          <w:sz w:val="24"/>
        </w:rPr>
        <w:t>Jika kamera tidak muncul, pastikan website diakses melalui HTTPS dan browser tidak dalam mode blokir kamera. Untuk mengubah izin kamera di Chrome: klik ikon kunci di address bar &gt; Site Settings &gt; Camera &gt; Allow.</w:t>
      </w:r>
    </w:p>
    <w:p>
      <w:pPr>
        <w:spacing w:before="160" w:after="80"/>
        <w:jc w:val="left"/>
      </w:pPr>
      <w:r>
        <w:rPr>
          <w:rFonts w:ascii="Times New Roman" w:hAnsi="Times New Roman"/>
          <w:b/>
          <w:i w:val="0"/>
          <w:sz w:val="24"/>
        </w:rPr>
        <w:t>b.  Pengaturan Kamera</w:t>
      </w:r>
    </w:p>
    <w:p>
      <w:pPr>
        <w:spacing w:line="480" w:lineRule="exact" w:after="120"/>
        <w:jc w:val="both"/>
      </w:pPr>
      <w:r>
        <w:rPr>
          <w:rFonts w:ascii="Times New Roman" w:hAnsi="Times New Roman"/>
          <w:b w:val="0"/>
          <w:i w:val="0"/>
          <w:sz w:val="24"/>
        </w:rPr>
        <w:t>Sebelum mengambil foto, pengguna dapat menyesuaikan beberapa pengaturan kamera yang tersedia di panel kanan:</w:t>
      </w:r>
    </w:p>
    <w:p>
      <w:pPr>
        <w:pStyle w:val="ListBullet"/>
        <w:spacing w:line="480" w:lineRule="exact"/>
        <w:jc w:val="both"/>
      </w:pPr>
      <w:r>
        <w:rPr>
          <w:rFonts w:ascii="Times New Roman" w:hAnsi="Times New Roman"/>
          <w:b w:val="0"/>
          <w:i w:val="0"/>
          <w:sz w:val="24"/>
        </w:rPr>
        <w:t>Filter Kamera: Pilih filter live yang akan diterapkan pada tampilan kamera secara real-time. Filter yang tersedia antara lain: None (tanpa filter), Vintage (warna sepia hangat), Neon (warna jenuh cerah), dan B&amp;W (hitam putih).</w:t>
      </w:r>
    </w:p>
    <w:p>
      <w:pPr>
        <w:pStyle w:val="ListBullet"/>
        <w:spacing w:line="480" w:lineRule="exact"/>
        <w:jc w:val="both"/>
      </w:pPr>
      <w:r>
        <w:rPr>
          <w:rFonts w:ascii="Times New Roman" w:hAnsi="Times New Roman"/>
          <w:b w:val="0"/>
          <w:i w:val="0"/>
          <w:sz w:val="24"/>
        </w:rPr>
        <w:t>Timer: Atur jeda waktu sebelum foto diambil secara otomatis. Pilihan yang tersedia adalah Off (langsung), 3 detik, atau 5 detik.</w:t>
      </w:r>
    </w:p>
    <w:p>
      <w:pPr>
        <w:pStyle w:val="ListBullet"/>
        <w:spacing w:line="480" w:lineRule="exact"/>
        <w:jc w:val="both"/>
      </w:pPr>
      <w:r>
        <w:rPr>
          <w:rFonts w:ascii="Times New Roman" w:hAnsi="Times New Roman"/>
          <w:b w:val="0"/>
          <w:i w:val="0"/>
          <w:sz w:val="24"/>
        </w:rPr>
        <w:t>Mirror Kamera: Aktifkan atau nonaktifkan tampilan cermin (mirror) pada kamera. Dalam mode mirror aktif, tampilan kamera akan dibalik secara horizontal seperti kamera depan smartphone.</w:t>
      </w:r>
    </w:p>
    <w:p>
      <w:pPr>
        <w:pStyle w:val="ListBullet"/>
        <w:spacing w:line="480" w:lineRule="exact"/>
        <w:jc w:val="both"/>
      </w:pPr>
      <w:r>
        <w:rPr>
          <w:rFonts w:ascii="Times New Roman" w:hAnsi="Times New Roman"/>
          <w:b w:val="0"/>
          <w:i w:val="0"/>
          <w:sz w:val="24"/>
        </w:rPr>
        <w:t>Ganti Kamera: Jika perangkat memiliki lebih dari satu kamera (misalnya kamera depan dan belakang pada smartphone), gunakan tombol ganti kamera untuk berpindah antar kamera.</w:t>
      </w:r>
    </w:p>
    <w:p>
      <w:pPr>
        <w:spacing w:before="160" w:after="80"/>
        <w:jc w:val="left"/>
      </w:pPr>
      <w:r>
        <w:rPr>
          <w:rFonts w:ascii="Times New Roman" w:hAnsi="Times New Roman"/>
          <w:b/>
          <w:i w:val="0"/>
          <w:sz w:val="24"/>
        </w:rPr>
        <w:t>c.  Mengambil Foto dengan Kamera</w:t>
      </w:r>
    </w:p>
    <w:p>
      <w:pPr>
        <w:pStyle w:val="ListNumber"/>
        <w:spacing w:line="480" w:lineRule="exact" w:after="80"/>
        <w:jc w:val="both"/>
      </w:pPr>
      <w:r>
        <w:rPr>
          <w:rFonts w:ascii="Times New Roman" w:hAnsi="Times New Roman"/>
          <w:b w:val="0"/>
          <w:i w:val="0"/>
          <w:sz w:val="24"/>
        </w:rPr>
        <w:t>Posisikan diri atau objek di depan kamera sesuai keinginan.</w:t>
      </w:r>
    </w:p>
    <w:p>
      <w:pPr>
        <w:pStyle w:val="ListNumber"/>
        <w:spacing w:line="480" w:lineRule="exact" w:after="80"/>
        <w:jc w:val="both"/>
      </w:pPr>
      <w:r>
        <w:rPr>
          <w:rFonts w:ascii="Times New Roman" w:hAnsi="Times New Roman"/>
          <w:b w:val="0"/>
          <w:i w:val="0"/>
          <w:sz w:val="24"/>
        </w:rPr>
        <w:t>Klik tombol shutter (tombol kamera bulat besar) di bagian bawah tengah area kamera untuk mengambil foto.</w:t>
      </w:r>
    </w:p>
    <w:p>
      <w:pPr>
        <w:pStyle w:val="ListNumber"/>
        <w:spacing w:line="480" w:lineRule="exact" w:after="80"/>
        <w:jc w:val="both"/>
      </w:pPr>
      <w:r>
        <w:rPr>
          <w:rFonts w:ascii="Times New Roman" w:hAnsi="Times New Roman"/>
          <w:b w:val="0"/>
          <w:i w:val="0"/>
          <w:sz w:val="24"/>
        </w:rPr>
        <w:t>Jika timer diaktifkan, akan muncul hitungan mundur di layar. Setelah hitungan selesai, foto akan diambil secara otomatis.</w:t>
      </w:r>
    </w:p>
    <w:p>
      <w:pPr>
        <w:pStyle w:val="ListNumber"/>
        <w:spacing w:line="480" w:lineRule="exact" w:after="80"/>
        <w:jc w:val="both"/>
      </w:pPr>
      <w:r>
        <w:rPr>
          <w:rFonts w:ascii="Times New Roman" w:hAnsi="Times New Roman"/>
          <w:b w:val="0"/>
          <w:i w:val="0"/>
          <w:sz w:val="24"/>
        </w:rPr>
        <w:t>Setelah foto diambil, hasil foto akan muncul di panel antrean foto (kanan) dengan thumbnail kecil.</w:t>
      </w:r>
    </w:p>
    <w:p>
      <w:pPr>
        <w:pStyle w:val="ListNumber"/>
        <w:spacing w:line="480" w:lineRule="exact" w:after="80"/>
        <w:jc w:val="both"/>
      </w:pPr>
      <w:r>
        <w:rPr>
          <w:rFonts w:ascii="Times New Roman" w:hAnsi="Times New Roman"/>
          <w:b w:val="0"/>
          <w:i w:val="0"/>
          <w:sz w:val="24"/>
        </w:rPr>
        <w:t>Ulangi proses pengambilan foto untuk mengisi semua slot yang tersedia pada bingkai yang dipilih. Jumlah slot ditampilkan pada indikator foto di panel kanan.</w:t>
      </w:r>
    </w:p>
    <w:p>
      <w:pPr>
        <w:pStyle w:val="ListNumber"/>
        <w:spacing w:line="480" w:lineRule="exact" w:after="80"/>
        <w:jc w:val="both"/>
      </w:pPr>
      <w:r>
        <w:rPr>
          <w:rFonts w:ascii="Times New Roman" w:hAnsi="Times New Roman"/>
          <w:b w:val="0"/>
          <w:i w:val="0"/>
          <w:sz w:val="24"/>
        </w:rPr>
        <w:t>Untuk menghapus semua foto yang telah diambil dan memulai ulang, klik tombol "Hapus Semua".</w:t>
      </w:r>
    </w:p>
    <w:p>
      <w:pPr>
        <w:spacing w:before="160" w:after="80"/>
        <w:jc w:val="left"/>
      </w:pPr>
      <w:r>
        <w:rPr>
          <w:rFonts w:ascii="Times New Roman" w:hAnsi="Times New Roman"/>
          <w:b/>
          <w:i w:val="0"/>
          <w:sz w:val="24"/>
        </w:rPr>
        <w:t>d.  Upload Foto dari Galeri Perangkat</w:t>
      </w:r>
    </w:p>
    <w:p>
      <w:pPr>
        <w:spacing w:line="480" w:lineRule="exact" w:after="120"/>
        <w:jc w:val="both"/>
      </w:pPr>
      <w:r>
        <w:rPr>
          <w:rFonts w:ascii="Times New Roman" w:hAnsi="Times New Roman"/>
          <w:b w:val="0"/>
          <w:i w:val="0"/>
          <w:sz w:val="24"/>
        </w:rPr>
        <w:t>Selain mengambil foto langsung dari kamera, pengguna juga dapat mengunggah foto dari galeri perangkat (file lokal) sebagai alternatif:</w:t>
      </w:r>
    </w:p>
    <w:p>
      <w:pPr>
        <w:pStyle w:val="ListNumber"/>
        <w:spacing w:line="480" w:lineRule="exact" w:after="80"/>
        <w:jc w:val="both"/>
      </w:pPr>
      <w:r>
        <w:rPr>
          <w:rFonts w:ascii="Times New Roman" w:hAnsi="Times New Roman"/>
          <w:b w:val="0"/>
          <w:i w:val="0"/>
          <w:sz w:val="24"/>
        </w:rPr>
        <w:t>Klik kotak "Upload / Drag and Drop" yang terdapat di bagian atas panel kanan.</w:t>
      </w:r>
    </w:p>
    <w:p>
      <w:pPr>
        <w:pStyle w:val="ListNumber"/>
        <w:spacing w:line="480" w:lineRule="exact" w:after="80"/>
        <w:jc w:val="both"/>
      </w:pPr>
      <w:r>
        <w:rPr>
          <w:rFonts w:ascii="Times New Roman" w:hAnsi="Times New Roman"/>
          <w:b w:val="0"/>
          <w:i w:val="0"/>
          <w:sz w:val="24"/>
        </w:rPr>
        <w:t>Pilih file foto dari perangkat Anda melalui dialog pemilihan file yang muncul.</w:t>
      </w:r>
    </w:p>
    <w:p>
      <w:pPr>
        <w:pStyle w:val="ListNumber"/>
        <w:spacing w:line="480" w:lineRule="exact" w:after="80"/>
        <w:jc w:val="both"/>
      </w:pPr>
      <w:r>
        <w:rPr>
          <w:rFonts w:ascii="Times New Roman" w:hAnsi="Times New Roman"/>
          <w:b w:val="0"/>
          <w:i w:val="0"/>
          <w:sz w:val="24"/>
        </w:rPr>
        <w:t>Foto yang dipilih akan secara otomatis mengisi slot foto yang tersedia.</w:t>
      </w:r>
    </w:p>
    <w:p>
      <w:pPr>
        <w:pStyle w:val="ListNumber"/>
        <w:spacing w:line="480" w:lineRule="exact" w:after="80"/>
        <w:jc w:val="both"/>
      </w:pPr>
      <w:r>
        <w:rPr>
          <w:rFonts w:ascii="Times New Roman" w:hAnsi="Times New Roman"/>
          <w:b w:val="0"/>
          <w:i w:val="0"/>
          <w:sz w:val="24"/>
        </w:rPr>
        <w:t>Alternatifnya, seret (drag) file foto dari File Explorer/Finder langsung ke area dropzone pada tampilan kamera.</w:t>
      </w:r>
    </w:p>
    <w:p>
      <w:pPr>
        <w:pStyle w:val="ListNumber"/>
        <w:spacing w:line="480" w:lineRule="exact" w:after="80"/>
        <w:jc w:val="both"/>
      </w:pPr>
      <w:r>
        <w:rPr>
          <w:rFonts w:ascii="Times New Roman" w:hAnsi="Times New Roman"/>
          <w:b w:val="0"/>
          <w:i w:val="0"/>
          <w:sz w:val="24"/>
        </w:rPr>
        <w:t>Setelah semua slot foto terisi, klik tombol "Lanjut Edit" di bagian bawah panel kanan untuk melanjutkan ke tahap editing.</w:t>
      </w:r>
    </w:p>
    <w:p>
      <w:r>
        <w:br w:type="page"/>
      </w:r>
    </w:p>
    <w:p>
      <w:pPr>
        <w:spacing w:before="240" w:after="120"/>
        <w:jc w:val="left"/>
      </w:pPr>
      <w:r>
        <w:rPr>
          <w:rFonts w:ascii="Times New Roman" w:hAnsi="Times New Roman"/>
          <w:b/>
          <w:i w:val="0"/>
          <w:sz w:val="24"/>
        </w:rPr>
        <w:t>3.2.3  Langkah 3 - Mengedit Foto</w:t>
      </w:r>
    </w:p>
    <w:p>
      <w:pPr>
        <w:spacing w:line="480" w:lineRule="exact" w:after="120"/>
        <w:ind w:firstLine="709"/>
        <w:jc w:val="both"/>
      </w:pPr>
      <w:r>
        <w:rPr>
          <w:rFonts w:ascii="Times New Roman" w:hAnsi="Times New Roman"/>
          <w:b w:val="0"/>
          <w:i w:val="0"/>
          <w:sz w:val="24"/>
        </w:rPr>
        <w:t>Halaman editor adalah langkah ketiga dalam alur penggunaan Photopedia. Pada halaman ini, pengguna dapat melakukan berbagai penyesuaian estetika pada foto yang telah diambil sebelumnya, termasuk memilih filter, mengatur posisi foto, menyesuaikan warna, serta menambahkan stiker emoji dan teks.</w:t>
      </w:r>
    </w:p>
    <w:p>
      <w:pPr>
        <w:spacing w:line="480" w:lineRule="exact" w:after="120"/>
        <w:ind w:firstLine="709"/>
        <w:jc w:val="both"/>
      </w:pPr>
      <w:r>
        <w:rPr>
          <w:rFonts w:ascii="Times New Roman" w:hAnsi="Times New Roman"/>
          <w:b w:val="0"/>
          <w:i w:val="0"/>
          <w:sz w:val="24"/>
        </w:rPr>
        <w:t>Tampilan halaman editor terbagi menjadi dua bagian utama:</w:t>
      </w:r>
    </w:p>
    <w:p>
      <w:pPr>
        <w:pStyle w:val="ListBullet"/>
        <w:spacing w:line="480" w:lineRule="exact"/>
        <w:jc w:val="both"/>
      </w:pPr>
      <w:r>
        <w:rPr>
          <w:rFonts w:ascii="Times New Roman" w:hAnsi="Times New Roman"/>
          <w:b w:val="0"/>
          <w:i w:val="0"/>
          <w:sz w:val="24"/>
        </w:rPr>
        <w:t>Panel Kiri: Menampilkan canvas (kanvas) preview foto yang sedang diedit secara real-time.</w:t>
      </w:r>
    </w:p>
    <w:p>
      <w:pPr>
        <w:pStyle w:val="ListBullet"/>
        <w:spacing w:line="480" w:lineRule="exact"/>
        <w:jc w:val="both"/>
      </w:pPr>
      <w:r>
        <w:rPr>
          <w:rFonts w:ascii="Times New Roman" w:hAnsi="Times New Roman"/>
          <w:b w:val="0"/>
          <w:i w:val="0"/>
          <w:sz w:val="24"/>
        </w:rPr>
        <w:t>Panel Kanan: Berisi berbagai opsi dan alat editing yang dapat digunakan.</w:t>
      </w:r>
    </w:p>
    <w:p>
      <w:pPr>
        <w:spacing w:before="160" w:after="80"/>
        <w:jc w:val="left"/>
      </w:pPr>
      <w:r>
        <w:rPr>
          <w:rFonts w:ascii="Times New Roman" w:hAnsi="Times New Roman"/>
          <w:b/>
          <w:i w:val="0"/>
          <w:sz w:val="24"/>
        </w:rPr>
        <w:t>a.  Filter Playground (Filter Foto)</w:t>
      </w:r>
    </w:p>
    <w:p>
      <w:pPr>
        <w:pStyle w:val="ListNumber"/>
        <w:spacing w:line="480" w:lineRule="exact" w:after="80"/>
        <w:jc w:val="both"/>
      </w:pPr>
      <w:r>
        <w:rPr>
          <w:rFonts w:ascii="Times New Roman" w:hAnsi="Times New Roman"/>
          <w:b w:val="0"/>
          <w:i w:val="0"/>
          <w:sz w:val="24"/>
        </w:rPr>
        <w:t>Pada panel kanan, temukan bagian "Filter Playground".</w:t>
      </w:r>
    </w:p>
    <w:p>
      <w:pPr>
        <w:pStyle w:val="ListNumber"/>
        <w:spacing w:line="480" w:lineRule="exact" w:after="80"/>
        <w:jc w:val="both"/>
      </w:pPr>
      <w:r>
        <w:rPr>
          <w:rFonts w:ascii="Times New Roman" w:hAnsi="Times New Roman"/>
          <w:b w:val="0"/>
          <w:i w:val="0"/>
          <w:sz w:val="24"/>
        </w:rPr>
        <w:t>Klik salah satu filter yang tersedia. Filter akan langsung diterapkan pada semua foto di kanvas.</w:t>
      </w:r>
    </w:p>
    <w:p>
      <w:pPr>
        <w:pStyle w:val="ListNumber"/>
        <w:spacing w:line="480" w:lineRule="exact" w:after="80"/>
        <w:jc w:val="both"/>
      </w:pPr>
      <w:r>
        <w:rPr>
          <w:rFonts w:ascii="Times New Roman" w:hAnsi="Times New Roman"/>
          <w:b w:val="0"/>
          <w:i w:val="0"/>
          <w:sz w:val="24"/>
        </w:rPr>
        <w:t>Filter yang tersedia antara lain: None, Vintage, Neon, B&amp;W, dan lainnya sesuai yang tersedia.</w:t>
      </w:r>
    </w:p>
    <w:p>
      <w:pPr>
        <w:spacing w:line="480" w:lineRule="exact" w:after="160"/>
        <w:ind w:left="709"/>
        <w:jc w:val="both"/>
      </w:pPr>
      <w:r>
        <w:rPr>
          <w:rFonts w:ascii="Times New Roman" w:hAnsi="Times New Roman"/>
          <w:b/>
          <w:i/>
          <w:sz w:val="24"/>
        </w:rPr>
        <w:t xml:space="preserve">Catatan: </w:t>
      </w:r>
      <w:r>
        <w:rPr>
          <w:rFonts w:ascii="Times New Roman" w:hAnsi="Times New Roman"/>
          <w:b w:val="0"/>
          <w:i/>
          <w:sz w:val="24"/>
        </w:rPr>
        <w:t>Filter ini berbeda dengan filter kamera pada langkah sebelumnya. Filter pada editor diterapkan secara permanen pada hasil akhir foto yang akan diekspor.</w:t>
      </w:r>
    </w:p>
    <w:p>
      <w:pPr>
        <w:spacing w:before="160" w:after="80"/>
        <w:jc w:val="left"/>
      </w:pPr>
      <w:r>
        <w:rPr>
          <w:rFonts w:ascii="Times New Roman" w:hAnsi="Times New Roman"/>
          <w:b/>
          <w:i w:val="0"/>
          <w:sz w:val="24"/>
        </w:rPr>
        <w:t>b.  Atur Posisi Foto (Photo Transform)</w:t>
      </w:r>
    </w:p>
    <w:p>
      <w:pPr>
        <w:pStyle w:val="ListNumber"/>
        <w:spacing w:line="480" w:lineRule="exact" w:after="80"/>
        <w:jc w:val="both"/>
      </w:pPr>
      <w:r>
        <w:rPr>
          <w:rFonts w:ascii="Times New Roman" w:hAnsi="Times New Roman"/>
          <w:b w:val="0"/>
          <w:i w:val="0"/>
          <w:sz w:val="24"/>
        </w:rPr>
        <w:t>Klik pada area foto di kanvas untuk memilih slot foto yang ingin diatur.</w:t>
      </w:r>
    </w:p>
    <w:p>
      <w:pPr>
        <w:pStyle w:val="ListNumber"/>
        <w:spacing w:line="480" w:lineRule="exact" w:after="80"/>
        <w:jc w:val="both"/>
      </w:pPr>
      <w:r>
        <w:rPr>
          <w:rFonts w:ascii="Times New Roman" w:hAnsi="Times New Roman"/>
          <w:b w:val="0"/>
          <w:i w:val="0"/>
          <w:sz w:val="24"/>
        </w:rPr>
        <w:t>Gunakan slider "Zoom / Skala" untuk memperbesar atau memperkecil foto dalam slot. Nilai zoom berkisar dari 50% hingga 300%.</w:t>
      </w:r>
    </w:p>
    <w:p>
      <w:pPr>
        <w:pStyle w:val="ListNumber"/>
        <w:spacing w:line="480" w:lineRule="exact" w:after="80"/>
        <w:jc w:val="both"/>
      </w:pPr>
      <w:r>
        <w:rPr>
          <w:rFonts w:ascii="Times New Roman" w:hAnsi="Times New Roman"/>
          <w:b w:val="0"/>
          <w:i w:val="0"/>
          <w:sz w:val="24"/>
        </w:rPr>
        <w:t>Gunakan slider "Rotasi" untuk memutar foto. Nilai rotasi berkisar dari -180 derajat hingga 180 derajat.</w:t>
      </w:r>
    </w:p>
    <w:p>
      <w:pPr>
        <w:pStyle w:val="ListNumber"/>
        <w:spacing w:line="480" w:lineRule="exact" w:after="80"/>
        <w:jc w:val="both"/>
      </w:pPr>
      <w:r>
        <w:rPr>
          <w:rFonts w:ascii="Times New Roman" w:hAnsi="Times New Roman"/>
          <w:b w:val="0"/>
          <w:i w:val="0"/>
          <w:sz w:val="24"/>
        </w:rPr>
        <w:t>Klik tombol "Reset Foto Terpilih" untuk mengembalikan posisi foto ke pengaturan semula.</w:t>
      </w:r>
    </w:p>
    <w:p>
      <w:pPr>
        <w:spacing w:before="160" w:after="80"/>
        <w:jc w:val="left"/>
      </w:pPr>
      <w:r>
        <w:rPr>
          <w:rFonts w:ascii="Times New Roman" w:hAnsi="Times New Roman"/>
          <w:b/>
          <w:i w:val="0"/>
          <w:sz w:val="24"/>
        </w:rPr>
        <w:t>c.  Penyesuaian Warna (Color Adjustments)</w:t>
      </w:r>
    </w:p>
    <w:p>
      <w:pPr>
        <w:pStyle w:val="ListNumber"/>
        <w:spacing w:line="480" w:lineRule="exact" w:after="80"/>
        <w:jc w:val="both"/>
      </w:pPr>
      <w:r>
        <w:rPr>
          <w:rFonts w:ascii="Times New Roman" w:hAnsi="Times New Roman"/>
          <w:b w:val="0"/>
          <w:i w:val="0"/>
          <w:sz w:val="24"/>
        </w:rPr>
        <w:t>Klik foto di kanvas untuk memilih slot foto yang ingin disesuaikan.</w:t>
      </w:r>
    </w:p>
    <w:p>
      <w:pPr>
        <w:pStyle w:val="ListNumber"/>
        <w:spacing w:line="480" w:lineRule="exact" w:after="80"/>
        <w:jc w:val="both"/>
      </w:pPr>
      <w:r>
        <w:rPr>
          <w:rFonts w:ascii="Times New Roman" w:hAnsi="Times New Roman"/>
          <w:b w:val="0"/>
          <w:i w:val="0"/>
          <w:sz w:val="24"/>
        </w:rPr>
        <w:t>Gunakan slider "Kecerahan" untuk mengatur tingkat kecerahan foto.</w:t>
      </w:r>
    </w:p>
    <w:p>
      <w:pPr>
        <w:pStyle w:val="ListNumber"/>
        <w:spacing w:line="480" w:lineRule="exact" w:after="80"/>
        <w:jc w:val="both"/>
      </w:pPr>
      <w:r>
        <w:rPr>
          <w:rFonts w:ascii="Times New Roman" w:hAnsi="Times New Roman"/>
          <w:b w:val="0"/>
          <w:i w:val="0"/>
          <w:sz w:val="24"/>
        </w:rPr>
        <w:t>Gunakan slider "Kontras" untuk mengatur tingkat kontras foto.</w:t>
      </w:r>
    </w:p>
    <w:p>
      <w:pPr>
        <w:pStyle w:val="ListNumber"/>
        <w:spacing w:line="480" w:lineRule="exact" w:after="80"/>
        <w:jc w:val="both"/>
      </w:pPr>
      <w:r>
        <w:rPr>
          <w:rFonts w:ascii="Times New Roman" w:hAnsi="Times New Roman"/>
          <w:b w:val="0"/>
          <w:i w:val="0"/>
          <w:sz w:val="24"/>
        </w:rPr>
        <w:t>Gunakan slider "Saturasi" untuk mengatur tingkat kejenuhan warna foto.</w:t>
      </w:r>
    </w:p>
    <w:p>
      <w:pPr>
        <w:pStyle w:val="ListNumber"/>
        <w:spacing w:line="480" w:lineRule="exact" w:after="80"/>
        <w:jc w:val="both"/>
      </w:pPr>
      <w:r>
        <w:rPr>
          <w:rFonts w:ascii="Times New Roman" w:hAnsi="Times New Roman"/>
          <w:b w:val="0"/>
          <w:i w:val="0"/>
          <w:sz w:val="24"/>
        </w:rPr>
        <w:t>Gunakan slider "Rona (Hue)" untuk menggeser warna keseluruhan foto.</w:t>
      </w:r>
    </w:p>
    <w:p>
      <w:pPr>
        <w:pStyle w:val="ListNumber"/>
        <w:spacing w:line="480" w:lineRule="exact" w:after="80"/>
        <w:jc w:val="both"/>
      </w:pPr>
      <w:r>
        <w:rPr>
          <w:rFonts w:ascii="Times New Roman" w:hAnsi="Times New Roman"/>
          <w:b w:val="0"/>
          <w:i w:val="0"/>
          <w:sz w:val="24"/>
        </w:rPr>
        <w:t>Klik tombol "Reset Foto Terpilih" untuk mengembalikan semua pengaturan warna ke nilai awal.</w:t>
      </w:r>
    </w:p>
    <w:p>
      <w:pPr>
        <w:spacing w:before="160" w:after="80"/>
        <w:jc w:val="left"/>
      </w:pPr>
      <w:r>
        <w:rPr>
          <w:rFonts w:ascii="Times New Roman" w:hAnsi="Times New Roman"/>
          <w:b/>
          <w:i w:val="0"/>
          <w:sz w:val="24"/>
        </w:rPr>
        <w:t>d.  Stiker Corner (Stiker Emoji)</w:t>
      </w:r>
    </w:p>
    <w:p>
      <w:pPr>
        <w:pStyle w:val="ListNumber"/>
        <w:spacing w:line="480" w:lineRule="exact" w:after="80"/>
        <w:jc w:val="both"/>
      </w:pPr>
      <w:r>
        <w:rPr>
          <w:rFonts w:ascii="Times New Roman" w:hAnsi="Times New Roman"/>
          <w:b w:val="0"/>
          <w:i w:val="0"/>
          <w:sz w:val="24"/>
        </w:rPr>
        <w:t>Pada panel kanan, temukan bagian "Stiker Corner".</w:t>
      </w:r>
    </w:p>
    <w:p>
      <w:pPr>
        <w:pStyle w:val="ListNumber"/>
        <w:spacing w:line="480" w:lineRule="exact" w:after="80"/>
        <w:jc w:val="both"/>
      </w:pPr>
      <w:r>
        <w:rPr>
          <w:rFonts w:ascii="Times New Roman" w:hAnsi="Times New Roman"/>
          <w:b w:val="0"/>
          <w:i w:val="0"/>
          <w:sz w:val="24"/>
        </w:rPr>
        <w:t>Pilih tab "Emoji" untuk menampilkan koleksi emoji yang tersedia.</w:t>
      </w:r>
    </w:p>
    <w:p>
      <w:pPr>
        <w:pStyle w:val="ListNumber"/>
        <w:spacing w:line="480" w:lineRule="exact" w:after="80"/>
        <w:jc w:val="both"/>
      </w:pPr>
      <w:r>
        <w:rPr>
          <w:rFonts w:ascii="Times New Roman" w:hAnsi="Times New Roman"/>
          <w:b w:val="0"/>
          <w:i w:val="0"/>
          <w:sz w:val="24"/>
        </w:rPr>
        <w:t>Klik emoji yang diinginkan. Emoji akan secara otomatis ditambahkan ke kanvas foto.</w:t>
      </w:r>
    </w:p>
    <w:p>
      <w:pPr>
        <w:pStyle w:val="ListNumber"/>
        <w:spacing w:line="480" w:lineRule="exact" w:after="80"/>
        <w:jc w:val="both"/>
      </w:pPr>
      <w:r>
        <w:rPr>
          <w:rFonts w:ascii="Times New Roman" w:hAnsi="Times New Roman"/>
          <w:b w:val="0"/>
          <w:i w:val="0"/>
          <w:sz w:val="24"/>
        </w:rPr>
        <w:t>Geser (drag) emoji pada kanvas untuk memindahkan posisinya sesuai keinginan.</w:t>
      </w:r>
    </w:p>
    <w:p>
      <w:pPr>
        <w:pStyle w:val="ListNumber"/>
        <w:spacing w:line="480" w:lineRule="exact" w:after="80"/>
        <w:jc w:val="both"/>
      </w:pPr>
      <w:r>
        <w:rPr>
          <w:rFonts w:ascii="Times New Roman" w:hAnsi="Times New Roman"/>
          <w:b w:val="0"/>
          <w:i w:val="0"/>
          <w:sz w:val="24"/>
        </w:rPr>
        <w:t>Untuk menghapus emoji/stiker, klik pada stiker yang ingin dihapus hingga tombol "Hapus Sticker" muncul di pojok kanan atas kanvas, kemudian klik tombol tersebut.</w:t>
      </w:r>
    </w:p>
    <w:p>
      <w:pPr>
        <w:spacing w:before="160" w:after="80"/>
        <w:jc w:val="left"/>
      </w:pPr>
      <w:r>
        <w:rPr>
          <w:rFonts w:ascii="Times New Roman" w:hAnsi="Times New Roman"/>
          <w:b/>
          <w:i w:val="0"/>
          <w:sz w:val="24"/>
        </w:rPr>
        <w:t>e.  Menambahkan Teks</w:t>
      </w:r>
    </w:p>
    <w:p>
      <w:pPr>
        <w:pStyle w:val="ListNumber"/>
        <w:spacing w:line="480" w:lineRule="exact" w:after="80"/>
        <w:jc w:val="both"/>
      </w:pPr>
      <w:r>
        <w:rPr>
          <w:rFonts w:ascii="Times New Roman" w:hAnsi="Times New Roman"/>
          <w:b w:val="0"/>
          <w:i w:val="0"/>
          <w:sz w:val="24"/>
        </w:rPr>
        <w:t>Pada bagian "Stiker Corner", klik tab "Text" untuk beralih ke mode teks.</w:t>
      </w:r>
    </w:p>
    <w:p>
      <w:pPr>
        <w:pStyle w:val="ListNumber"/>
        <w:spacing w:line="480" w:lineRule="exact" w:after="80"/>
        <w:jc w:val="both"/>
      </w:pPr>
      <w:r>
        <w:rPr>
          <w:rFonts w:ascii="Times New Roman" w:hAnsi="Times New Roman"/>
          <w:b w:val="0"/>
          <w:i w:val="0"/>
          <w:sz w:val="24"/>
        </w:rPr>
        <w:t>Ketikkan teks yang diinginkan pada kolom input "Ketik teksmu di sini..." (maksimal 60 karakter).</w:t>
      </w:r>
    </w:p>
    <w:p>
      <w:pPr>
        <w:pStyle w:val="ListNumber"/>
        <w:spacing w:line="480" w:lineRule="exact" w:after="80"/>
        <w:jc w:val="both"/>
      </w:pPr>
      <w:r>
        <w:rPr>
          <w:rFonts w:ascii="Times New Roman" w:hAnsi="Times New Roman"/>
          <w:b w:val="0"/>
          <w:i w:val="0"/>
          <w:sz w:val="24"/>
        </w:rPr>
        <w:t>Atur ukuran teks menggunakan slider "Ukuran" yang tersedia.</w:t>
      </w:r>
    </w:p>
    <w:p>
      <w:pPr>
        <w:pStyle w:val="ListNumber"/>
        <w:spacing w:line="480" w:lineRule="exact" w:after="80"/>
        <w:jc w:val="both"/>
      </w:pPr>
      <w:r>
        <w:rPr>
          <w:rFonts w:ascii="Times New Roman" w:hAnsi="Times New Roman"/>
          <w:b w:val="0"/>
          <w:i w:val="0"/>
          <w:sz w:val="24"/>
        </w:rPr>
        <w:t>Pilih warna teks yang diinginkan dari pilihan warna yang tersedia.</w:t>
      </w:r>
    </w:p>
    <w:p>
      <w:pPr>
        <w:pStyle w:val="ListNumber"/>
        <w:spacing w:line="480" w:lineRule="exact" w:after="80"/>
        <w:jc w:val="both"/>
      </w:pPr>
      <w:r>
        <w:rPr>
          <w:rFonts w:ascii="Times New Roman" w:hAnsi="Times New Roman"/>
          <w:b w:val="0"/>
          <w:i w:val="0"/>
          <w:sz w:val="24"/>
        </w:rPr>
        <w:t>Klik tombol "Tambah Teks" untuk menambahkan teks ke kanvas foto.</w:t>
      </w:r>
    </w:p>
    <w:p>
      <w:pPr>
        <w:pStyle w:val="ListNumber"/>
        <w:spacing w:line="480" w:lineRule="exact" w:after="80"/>
        <w:jc w:val="both"/>
      </w:pPr>
      <w:r>
        <w:rPr>
          <w:rFonts w:ascii="Times New Roman" w:hAnsi="Times New Roman"/>
          <w:b w:val="0"/>
          <w:i w:val="0"/>
          <w:sz w:val="24"/>
        </w:rPr>
        <w:t>Geser teks pada kanvas untuk memindahkan posisinya.</w:t>
      </w:r>
    </w:p>
    <w:p>
      <w:pPr>
        <w:pStyle w:val="ListNumber"/>
        <w:spacing w:line="480" w:lineRule="exact" w:after="80"/>
        <w:jc w:val="both"/>
      </w:pPr>
      <w:r>
        <w:rPr>
          <w:rFonts w:ascii="Times New Roman" w:hAnsi="Times New Roman"/>
          <w:b w:val="0"/>
          <w:i w:val="0"/>
          <w:sz w:val="24"/>
        </w:rPr>
        <w:t>Setelah selesai mengedit, klik tombol "Selesai dan Ekspor" untuk melanjutkan ke langkah ekspor.</w:t>
      </w:r>
    </w:p>
    <w:p>
      <w:r>
        <w:br w:type="page"/>
      </w:r>
    </w:p>
    <w:p>
      <w:pPr>
        <w:spacing w:before="240" w:after="120"/>
        <w:jc w:val="left"/>
      </w:pPr>
      <w:r>
        <w:rPr>
          <w:rFonts w:ascii="Times New Roman" w:hAnsi="Times New Roman"/>
          <w:b/>
          <w:i w:val="0"/>
          <w:sz w:val="24"/>
        </w:rPr>
        <w:t>3.2.4  Langkah 4 - Mengekspor Foto</w:t>
      </w:r>
    </w:p>
    <w:p>
      <w:pPr>
        <w:spacing w:line="480" w:lineRule="exact" w:after="120"/>
        <w:ind w:firstLine="709"/>
        <w:jc w:val="both"/>
      </w:pPr>
      <w:r>
        <w:rPr>
          <w:rFonts w:ascii="Times New Roman" w:hAnsi="Times New Roman"/>
          <w:b w:val="0"/>
          <w:i w:val="0"/>
          <w:sz w:val="24"/>
        </w:rPr>
        <w:t>Halaman ekspor adalah langkah terakhir dalam alur penggunaan Photopedia. Pada halaman ini, pengguna dapat melihat hasil akhir foto dan melakukan berbagai aksi ekspor sesuai kebutuhan.</w:t>
      </w:r>
    </w:p>
    <w:p>
      <w:pPr>
        <w:spacing w:line="480" w:lineRule="exact" w:after="120"/>
        <w:ind w:firstLine="709"/>
        <w:jc w:val="both"/>
      </w:pPr>
      <w:r>
        <w:rPr>
          <w:rFonts w:ascii="Times New Roman" w:hAnsi="Times New Roman"/>
          <w:b w:val="0"/>
          <w:i w:val="0"/>
          <w:sz w:val="24"/>
        </w:rPr>
        <w:t>Setelah foto berhasil diproses dan diunggah ke cloud, tampilan akan memberikan notifikasi "Foto berhasil diunggah!" yang menandakan foto siap untuk dibagikan. Terdapat tiga cara untuk mengekspor foto:</w:t>
      </w:r>
    </w:p>
    <w:p>
      <w:pPr>
        <w:spacing w:before="160" w:after="80"/>
        <w:jc w:val="left"/>
      </w:pPr>
      <w:r>
        <w:rPr>
          <w:rFonts w:ascii="Times New Roman" w:hAnsi="Times New Roman"/>
          <w:b/>
          <w:i w:val="0"/>
          <w:sz w:val="24"/>
        </w:rPr>
        <w:t>a.  Berbagi via Tautan dan QR Code (Share Link)</w:t>
      </w:r>
    </w:p>
    <w:p>
      <w:pPr>
        <w:pStyle w:val="ListNumber"/>
        <w:spacing w:line="480" w:lineRule="exact" w:after="80"/>
        <w:jc w:val="both"/>
      </w:pPr>
      <w:r>
        <w:rPr>
          <w:rFonts w:ascii="Times New Roman" w:hAnsi="Times New Roman"/>
          <w:b w:val="0"/>
          <w:i w:val="0"/>
          <w:sz w:val="24"/>
        </w:rPr>
        <w:t>Pada halaman ekspor, temukan kartu "Share Link" di bagian kanan halaman.</w:t>
      </w:r>
    </w:p>
    <w:p>
      <w:pPr>
        <w:pStyle w:val="ListNumber"/>
        <w:spacing w:line="480" w:lineRule="exact" w:after="80"/>
        <w:jc w:val="both"/>
      </w:pPr>
      <w:r>
        <w:rPr>
          <w:rFonts w:ascii="Times New Roman" w:hAnsi="Times New Roman"/>
          <w:b w:val="0"/>
          <w:i w:val="0"/>
          <w:sz w:val="24"/>
        </w:rPr>
        <w:t>Setelah foto berhasil diunggah, QR Code akan muncul secara otomatis pada kartu tersebut.</w:t>
      </w:r>
    </w:p>
    <w:p>
      <w:pPr>
        <w:pStyle w:val="ListNumber"/>
        <w:spacing w:line="480" w:lineRule="exact" w:after="80"/>
        <w:jc w:val="both"/>
      </w:pPr>
      <w:r>
        <w:rPr>
          <w:rFonts w:ascii="Times New Roman" w:hAnsi="Times New Roman"/>
          <w:b w:val="0"/>
          <w:i w:val="0"/>
          <w:sz w:val="24"/>
        </w:rPr>
        <w:t>Tautan (link) foto juga akan tampil pada kolom di bawah QR Code.</w:t>
      </w:r>
    </w:p>
    <w:p>
      <w:pPr>
        <w:pStyle w:val="ListNumber"/>
        <w:spacing w:line="480" w:lineRule="exact" w:after="80"/>
        <w:jc w:val="both"/>
      </w:pPr>
      <w:r>
        <w:rPr>
          <w:rFonts w:ascii="Times New Roman" w:hAnsi="Times New Roman"/>
          <w:b w:val="0"/>
          <w:i w:val="0"/>
          <w:sz w:val="24"/>
        </w:rPr>
        <w:t>Salin tautan tersebut untuk dibagikan melalui pesan, media sosial, atau platform lainnya.</w:t>
      </w:r>
    </w:p>
    <w:p>
      <w:pPr>
        <w:pStyle w:val="ListNumber"/>
        <w:spacing w:line="480" w:lineRule="exact" w:after="80"/>
        <w:jc w:val="both"/>
      </w:pPr>
      <w:r>
        <w:rPr>
          <w:rFonts w:ascii="Times New Roman" w:hAnsi="Times New Roman"/>
          <w:b w:val="0"/>
          <w:i w:val="0"/>
          <w:sz w:val="24"/>
        </w:rPr>
        <w:t>Orang lain dapat memindai QR Code menggunakan aplikasi kamera smartphone untuk langsung membuka foto.</w:t>
      </w:r>
    </w:p>
    <w:p>
      <w:pPr>
        <w:spacing w:before="160" w:after="80"/>
        <w:jc w:val="left"/>
      </w:pPr>
      <w:r>
        <w:rPr>
          <w:rFonts w:ascii="Times New Roman" w:hAnsi="Times New Roman"/>
          <w:b/>
          <w:i w:val="0"/>
          <w:sz w:val="24"/>
        </w:rPr>
        <w:t>b.  Mengirim via Email</w:t>
      </w:r>
    </w:p>
    <w:p>
      <w:pPr>
        <w:pStyle w:val="ListNumber"/>
        <w:spacing w:line="480" w:lineRule="exact" w:after="80"/>
        <w:jc w:val="both"/>
      </w:pPr>
      <w:r>
        <w:rPr>
          <w:rFonts w:ascii="Times New Roman" w:hAnsi="Times New Roman"/>
          <w:b w:val="0"/>
          <w:i w:val="0"/>
          <w:sz w:val="24"/>
        </w:rPr>
        <w:t>Pada kartu "Kirim via Email", masukkan satu atau beberapa alamat email tujuan pada kolom input yang tersedia. Untuk mengirim ke beberapa alamat sekaligus, pisahkan dengan tanda koma (contoh: email1@contoh.com, email2@contoh.com).</w:t>
      </w:r>
    </w:p>
    <w:p>
      <w:pPr>
        <w:pStyle w:val="ListNumber"/>
        <w:spacing w:line="480" w:lineRule="exact" w:after="80"/>
        <w:jc w:val="both"/>
      </w:pPr>
      <w:r>
        <w:rPr>
          <w:rFonts w:ascii="Times New Roman" w:hAnsi="Times New Roman"/>
          <w:b w:val="0"/>
          <w:i w:val="0"/>
          <w:sz w:val="24"/>
        </w:rPr>
        <w:t>Klik tombol "Kirim Email" untuk memulai pengiriman.</w:t>
      </w:r>
    </w:p>
    <w:p>
      <w:pPr>
        <w:pStyle w:val="ListNumber"/>
        <w:spacing w:line="480" w:lineRule="exact" w:after="80"/>
        <w:jc w:val="both"/>
      </w:pPr>
      <w:r>
        <w:rPr>
          <w:rFonts w:ascii="Times New Roman" w:hAnsi="Times New Roman"/>
          <w:b w:val="0"/>
          <w:i w:val="0"/>
          <w:sz w:val="24"/>
        </w:rPr>
        <w:t>Tunggu beberapa saat hingga muncul notifikasi "Email berhasil dikirim" yang menandakan foto telah terkirim.</w:t>
      </w:r>
    </w:p>
    <w:p>
      <w:pPr>
        <w:pStyle w:val="ListNumber"/>
        <w:spacing w:line="480" w:lineRule="exact" w:after="80"/>
        <w:jc w:val="both"/>
      </w:pPr>
      <w:r>
        <w:rPr>
          <w:rFonts w:ascii="Times New Roman" w:hAnsi="Times New Roman"/>
          <w:b w:val="0"/>
          <w:i w:val="0"/>
          <w:sz w:val="24"/>
        </w:rPr>
        <w:t>Penerima email akan mendapatkan pesan berisi tautan untuk mengunduh foto.</w:t>
      </w:r>
    </w:p>
    <w:p>
      <w:pPr>
        <w:spacing w:line="480" w:lineRule="exact" w:after="160"/>
        <w:ind w:left="709"/>
        <w:jc w:val="both"/>
      </w:pPr>
      <w:r>
        <w:rPr>
          <w:rFonts w:ascii="Times New Roman" w:hAnsi="Times New Roman"/>
          <w:b/>
          <w:i/>
          <w:sz w:val="24"/>
        </w:rPr>
        <w:t xml:space="preserve">Catatan: </w:t>
      </w:r>
      <w:r>
        <w:rPr>
          <w:rFonts w:ascii="Times New Roman" w:hAnsi="Times New Roman"/>
          <w:b w:val="0"/>
          <w:i/>
          <w:sz w:val="24"/>
        </w:rPr>
        <w:t>Pastikan alamat email yang dimasukkan sudah benar sebelum mengklik tombol kirim. Sistem tidak akan menampilkan peringatan jika alamat email salah format.</w:t>
      </w:r>
    </w:p>
    <w:p>
      <w:pPr>
        <w:spacing w:before="160" w:after="80"/>
        <w:jc w:val="left"/>
      </w:pPr>
      <w:r>
        <w:rPr>
          <w:rFonts w:ascii="Times New Roman" w:hAnsi="Times New Roman"/>
          <w:b/>
          <w:i w:val="0"/>
          <w:sz w:val="24"/>
        </w:rPr>
        <w:t>c.  Mengunduh Foto</w:t>
      </w:r>
    </w:p>
    <w:p>
      <w:pPr>
        <w:pStyle w:val="ListNumber"/>
        <w:spacing w:line="480" w:lineRule="exact" w:after="80"/>
        <w:jc w:val="both"/>
      </w:pPr>
      <w:r>
        <w:rPr>
          <w:rFonts w:ascii="Times New Roman" w:hAnsi="Times New Roman"/>
          <w:b w:val="0"/>
          <w:i w:val="0"/>
          <w:sz w:val="24"/>
        </w:rPr>
        <w:t>Pada kartu "Download Foto", klik tombol "Download JPG".</w:t>
      </w:r>
    </w:p>
    <w:p>
      <w:pPr>
        <w:pStyle w:val="ListNumber"/>
        <w:spacing w:line="480" w:lineRule="exact" w:after="80"/>
        <w:jc w:val="both"/>
      </w:pPr>
      <w:r>
        <w:rPr>
          <w:rFonts w:ascii="Times New Roman" w:hAnsi="Times New Roman"/>
          <w:b w:val="0"/>
          <w:i w:val="0"/>
          <w:sz w:val="24"/>
        </w:rPr>
        <w:t>Browser akan secara otomatis mengunduh file foto dalam format JPEG ke folder unduhan (Downloads) perangkat.</w:t>
      </w:r>
    </w:p>
    <w:p>
      <w:pPr>
        <w:pStyle w:val="ListNumber"/>
        <w:spacing w:line="480" w:lineRule="exact" w:after="80"/>
        <w:jc w:val="both"/>
      </w:pPr>
      <w:r>
        <w:rPr>
          <w:rFonts w:ascii="Times New Roman" w:hAnsi="Times New Roman"/>
          <w:b w:val="0"/>
          <w:i w:val="0"/>
          <w:sz w:val="24"/>
        </w:rPr>
        <w:t>File foto akan tersimpan dengan nama yang mencantumkan ID sesi pengguna.</w:t>
      </w:r>
    </w:p>
    <w:p>
      <w:pPr>
        <w:spacing w:before="160" w:after="80"/>
        <w:jc w:val="left"/>
      </w:pPr>
      <w:r>
        <w:rPr>
          <w:rFonts w:ascii="Times New Roman" w:hAnsi="Times New Roman"/>
          <w:b/>
          <w:i w:val="0"/>
          <w:sz w:val="24"/>
        </w:rPr>
        <w:t>d.  Mengakhiri Sesi atau Mulai Foto Baru</w:t>
      </w:r>
    </w:p>
    <w:p>
      <w:pPr>
        <w:spacing w:line="480" w:lineRule="exact" w:after="120"/>
        <w:jc w:val="both"/>
      </w:pPr>
      <w:r>
        <w:rPr>
          <w:rFonts w:ascii="Times New Roman" w:hAnsi="Times New Roman"/>
          <w:b w:val="0"/>
          <w:i w:val="0"/>
          <w:sz w:val="24"/>
        </w:rPr>
        <w:t>Setelah selesai mengekspor foto, pengguna memiliki beberapa pilihan untuk melanjutkan:</w:t>
      </w:r>
    </w:p>
    <w:p>
      <w:pPr>
        <w:pStyle w:val="ListBullet"/>
        <w:spacing w:line="480" w:lineRule="exact"/>
        <w:jc w:val="both"/>
      </w:pPr>
      <w:r>
        <w:rPr>
          <w:rFonts w:ascii="Times New Roman" w:hAnsi="Times New Roman"/>
          <w:b w:val="0"/>
          <w:i w:val="0"/>
          <w:sz w:val="24"/>
        </w:rPr>
        <w:t>Klik tombol "Edit Lagi" untuk kembali ke halaman editor dan melakukan perubahan pada foto.</w:t>
      </w:r>
    </w:p>
    <w:p>
      <w:pPr>
        <w:pStyle w:val="ListBullet"/>
        <w:spacing w:line="480" w:lineRule="exact"/>
        <w:jc w:val="both"/>
      </w:pPr>
      <w:r>
        <w:rPr>
          <w:rFonts w:ascii="Times New Roman" w:hAnsi="Times New Roman"/>
          <w:b w:val="0"/>
          <w:i w:val="0"/>
          <w:sz w:val="24"/>
        </w:rPr>
        <w:t>Klik tombol "Foto Baru" untuk memulai sesi berfoto baru dari awal. Semua data sesi sebelumnya akan dihapus.</w:t>
      </w:r>
    </w:p>
    <w:p>
      <w:pPr>
        <w:pStyle w:val="ListBullet"/>
        <w:spacing w:line="480" w:lineRule="exact"/>
        <w:jc w:val="both"/>
      </w:pPr>
      <w:r>
        <w:rPr>
          <w:rFonts w:ascii="Times New Roman" w:hAnsi="Times New Roman"/>
          <w:b w:val="0"/>
          <w:i w:val="0"/>
          <w:sz w:val="24"/>
        </w:rPr>
        <w:t>Klik tombol "Gallery" di header untuk melihat galeri foto publik Photopedia.</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